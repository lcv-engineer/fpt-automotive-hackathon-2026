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ACD1A" w14:textId="77777777" w:rsidR="00810C26" w:rsidRDefault="00000000">
      <w:pPr>
        <w:spacing w:after="40"/>
      </w:pPr>
      <w:r>
        <w:rPr>
          <w:b/>
          <w:color w:val="175CD3"/>
          <w:sz w:val="20"/>
        </w:rPr>
        <w:t>KHUNG GỢI Ý DÀNH CHO ĐỘI THI</w:t>
      </w:r>
    </w:p>
    <w:p w14:paraId="1DEB1F56" w14:textId="77777777" w:rsidR="00810C26" w:rsidRDefault="00000000">
      <w:pPr>
        <w:spacing w:after="80"/>
      </w:pPr>
      <w:r>
        <w:rPr>
          <w:b/>
          <w:color w:val="123D84"/>
          <w:sz w:val="52"/>
        </w:rPr>
        <w:t>BÁO CÁO KẾT QUẢ CUỐI VÒNG 2</w:t>
      </w:r>
    </w:p>
    <w:p w14:paraId="601DE541" w14:textId="77777777" w:rsidR="00810C26" w:rsidRDefault="00000000">
      <w:pPr>
        <w:spacing w:after="320"/>
      </w:pPr>
      <w:r>
        <w:rPr>
          <w:color w:val="667085"/>
          <w:sz w:val="30"/>
        </w:rPr>
        <w:t>Automotive Hackathon 2026</w:t>
      </w:r>
    </w:p>
    <w:tbl>
      <w:tblPr>
        <w:tblStyle w:val="TableGrid"/>
        <w:tblW w:w="9360" w:type="dxa"/>
        <w:tblInd w:w="120" w:type="dxa"/>
        <w:tblLayout w:type="fixed"/>
        <w:tblLook w:val="04A0" w:firstRow="1" w:lastRow="0" w:firstColumn="1" w:lastColumn="0" w:noHBand="0" w:noVBand="1"/>
      </w:tblPr>
      <w:tblGrid>
        <w:gridCol w:w="9360"/>
      </w:tblGrid>
      <w:tr w:rsidR="00810C26" w14:paraId="1A02B348" w14:textId="77777777" w:rsidTr="000524BA">
        <w:trPr>
          <w:cantSplit/>
          <w:trHeight w:val="3544"/>
        </w:trPr>
        <w:tc>
          <w:tcPr>
            <w:tcW w:w="9360" w:type="dxa"/>
            <w:shd w:val="clear" w:color="auto" w:fill="EEF4FF"/>
            <w:tcMar>
              <w:top w:w="100" w:type="dxa"/>
              <w:left w:w="140" w:type="dxa"/>
              <w:bottom w:w="100" w:type="dxa"/>
              <w:right w:w="140" w:type="dxa"/>
            </w:tcMar>
            <w:vAlign w:val="center"/>
          </w:tcPr>
          <w:p w14:paraId="75F0E599" w14:textId="77777777" w:rsidR="00810C26" w:rsidRDefault="00000000">
            <w:pPr>
              <w:spacing w:after="100"/>
            </w:pPr>
            <w:r>
              <w:rPr>
                <w:b/>
                <w:color w:val="123D84"/>
              </w:rPr>
              <w:t>BẢN CHẤT CỦA TÀI LIỆU NÀY</w:t>
            </w:r>
          </w:p>
          <w:p w14:paraId="35A50981" w14:textId="77777777" w:rsidR="00810C26" w:rsidRDefault="00000000">
            <w:pPr>
              <w:spacing w:after="60"/>
            </w:pPr>
            <w:r>
              <w:rPr>
                <w:b/>
                <w:color w:val="123D84"/>
                <w:sz w:val="21"/>
              </w:rPr>
              <w:t xml:space="preserve">Mục đích: </w:t>
            </w:r>
            <w:r>
              <w:rPr>
                <w:sz w:val="21"/>
              </w:rPr>
              <w:t>Giúp đội trình bày tác phẩm và bằng chứng theo cách BGK có thể hiểu, kiểm tra và ghi nhận đầy đủ nhất.</w:t>
            </w:r>
          </w:p>
          <w:p w14:paraId="176A7B7F" w14:textId="77777777" w:rsidR="00810C26" w:rsidRDefault="00000000">
            <w:pPr>
              <w:spacing w:after="60"/>
            </w:pPr>
            <w:r>
              <w:rPr>
                <w:b/>
                <w:color w:val="123D84"/>
                <w:sz w:val="21"/>
              </w:rPr>
              <w:t xml:space="preserve">Không phải form compliance: </w:t>
            </w:r>
            <w:r>
              <w:rPr>
                <w:sz w:val="21"/>
              </w:rPr>
              <w:t>Ngoài một số thông tin tiếp nhận bắt buộc, các mục còn lại là gợi ý. Đội có thể bỏ, gộp, đổi thứ tự, đổi định dạng hoặc thêm mục mới.</w:t>
            </w:r>
          </w:p>
          <w:p w14:paraId="6B10849C" w14:textId="77777777" w:rsidR="00810C26" w:rsidRDefault="00000000">
            <w:pPr>
              <w:spacing w:after="60"/>
            </w:pPr>
            <w:r>
              <w:rPr>
                <w:b/>
                <w:color w:val="123D84"/>
                <w:sz w:val="21"/>
              </w:rPr>
              <w:t xml:space="preserve">Quyền chủ động: </w:t>
            </w:r>
            <w:r>
              <w:rPr>
                <w:sz w:val="21"/>
              </w:rPr>
              <w:t>Đội tự quyết định thông tin nào cần thiết cho solution. Nội dung không được cung cấp sẽ không có căn cứ để reviewer tự suy đoán thay đội.</w:t>
            </w:r>
          </w:p>
          <w:p w14:paraId="73BC4DD4" w14:textId="77777777" w:rsidR="00810C26" w:rsidRDefault="00000000">
            <w:pPr>
              <w:spacing w:after="60"/>
            </w:pPr>
            <w:r>
              <w:rPr>
                <w:b/>
                <w:color w:val="123D84"/>
                <w:sz w:val="21"/>
              </w:rPr>
              <w:t xml:space="preserve">Ưu tiên: </w:t>
            </w:r>
            <w:r>
              <w:rPr>
                <w:sz w:val="21"/>
              </w:rPr>
              <w:t>Đầy đủ nhưng không lan man: claim rõ, observed result rõ và evidence dễ tìm quan trọng hơn số trang hoặc câu chữ marketing.</w:t>
            </w:r>
          </w:p>
        </w:tc>
      </w:tr>
    </w:tbl>
    <w:p w14:paraId="74A48EF8" w14:textId="77777777" w:rsidR="00810C26" w:rsidRDefault="00810C26"/>
    <w:tbl>
      <w:tblPr>
        <w:tblStyle w:val="TableGrid"/>
        <w:tblW w:w="9360" w:type="dxa"/>
        <w:tblInd w:w="120" w:type="dxa"/>
        <w:tblLayout w:type="fixed"/>
        <w:tblLook w:val="04A0" w:firstRow="1" w:lastRow="0" w:firstColumn="1" w:lastColumn="0" w:noHBand="0" w:noVBand="1"/>
      </w:tblPr>
      <w:tblGrid>
        <w:gridCol w:w="9360"/>
      </w:tblGrid>
      <w:tr w:rsidR="00810C26" w14:paraId="7A5387CF" w14:textId="77777777">
        <w:trPr>
          <w:cantSplit/>
        </w:trPr>
        <w:tc>
          <w:tcPr>
            <w:tcW w:w="9360" w:type="dxa"/>
            <w:shd w:val="clear" w:color="auto" w:fill="FFFAEB"/>
            <w:tcMar>
              <w:top w:w="100" w:type="dxa"/>
              <w:left w:w="140" w:type="dxa"/>
              <w:bottom w:w="100" w:type="dxa"/>
              <w:right w:w="140" w:type="dxa"/>
            </w:tcMar>
            <w:vAlign w:val="center"/>
          </w:tcPr>
          <w:p w14:paraId="680DBAAD" w14:textId="77777777" w:rsidR="00810C26" w:rsidRDefault="00000000">
            <w:pPr>
              <w:spacing w:after="100"/>
            </w:pPr>
            <w:r>
              <w:rPr>
                <w:b/>
                <w:color w:val="B54708"/>
              </w:rPr>
              <w:t>CÁCH SỬ DỤNG</w:t>
            </w:r>
          </w:p>
          <w:p w14:paraId="71BF5EFA" w14:textId="77777777" w:rsidR="00810C26" w:rsidRDefault="00000000">
            <w:pPr>
              <w:spacing w:after="60"/>
            </w:pPr>
            <w:r>
              <w:rPr>
                <w:b/>
                <w:color w:val="B54708"/>
                <w:sz w:val="21"/>
              </w:rPr>
              <w:t xml:space="preserve">Khi chuẩn bị packet: </w:t>
            </w:r>
            <w:r>
              <w:rPr>
                <w:sz w:val="21"/>
              </w:rPr>
              <w:t>Đội có thể chỉnh trực tiếp tài liệu này hoặc dùng cấu trúc riêng; ưu tiên phản ánh đúng trạng thái tại thời điểm nộp.</w:t>
            </w:r>
          </w:p>
          <w:p w14:paraId="55AB9EBF" w14:textId="77777777" w:rsidR="00810C26" w:rsidRDefault="00000000">
            <w:pPr>
              <w:spacing w:after="60"/>
            </w:pPr>
            <w:r>
              <w:rPr>
                <w:b/>
                <w:color w:val="B54708"/>
                <w:sz w:val="21"/>
              </w:rPr>
              <w:t xml:space="preserve">Khi nộp final: </w:t>
            </w:r>
            <w:r>
              <w:rPr>
                <w:sz w:val="21"/>
              </w:rPr>
              <w:t>Nộp một packet cuối qua kênh chính thức của BTC. Timestamp tiếp nhận là mốc dùng cho Vòng 2; cập nhật sau đó không tự động thay thế bản đã ghi nhận.</w:t>
            </w:r>
          </w:p>
          <w:p w14:paraId="33F5DE07" w14:textId="77777777" w:rsidR="00810C26" w:rsidRDefault="00000000">
            <w:pPr>
              <w:spacing w:after="60"/>
            </w:pPr>
            <w:r>
              <w:rPr>
                <w:b/>
                <w:color w:val="B54708"/>
                <w:sz w:val="21"/>
              </w:rPr>
              <w:t xml:space="preserve">Trước khi xóa một mục: </w:t>
            </w:r>
            <w:r>
              <w:rPr>
                <w:sz w:val="21"/>
              </w:rPr>
              <w:t>Chỉ cần tự hỏi: bỏ mục này có khiến BGK thiếu căn cứ hiểu output, phần team-owned, chất lượng kỹ thuật, platform hoặc giá trị sử dụng hay không?</w:t>
            </w:r>
          </w:p>
        </w:tc>
      </w:tr>
    </w:tbl>
    <w:p w14:paraId="718E0529" w14:textId="77777777" w:rsidR="00810C26" w:rsidRDefault="00000000">
      <w:pPr>
        <w:keepNext/>
        <w:pageBreakBefore/>
        <w:spacing w:before="360" w:after="200" w:line="240" w:lineRule="auto"/>
      </w:pPr>
      <w:r>
        <w:rPr>
          <w:b/>
          <w:color w:val="175CD3"/>
          <w:sz w:val="32"/>
        </w:rPr>
        <w:t>Thông tin tiếp nhận bắt buộc</w:t>
      </w:r>
    </w:p>
    <w:p w14:paraId="7068E490" w14:textId="77777777" w:rsidR="00810C26" w:rsidRDefault="00000000">
      <w:pPr>
        <w:spacing w:after="160"/>
      </w:pPr>
      <w:r>
        <w:rPr>
          <w:i/>
          <w:color w:val="667085"/>
          <w:sz w:val="21"/>
        </w:rPr>
        <w:t>Đây là phần hard schema để BTC định danh packet và kiểm tra khả năng truy cập; không phải phần tự chấm điểm.</w:t>
      </w:r>
    </w:p>
    <w:tbl>
      <w:tblPr>
        <w:tblStyle w:val="TableGrid"/>
        <w:tblW w:w="9360" w:type="dxa"/>
        <w:tblInd w:w="120" w:type="dxa"/>
        <w:tblLayout w:type="fixed"/>
        <w:tblLook w:val="04A0" w:firstRow="1" w:lastRow="0" w:firstColumn="1" w:lastColumn="0" w:noHBand="0" w:noVBand="1"/>
      </w:tblPr>
      <w:tblGrid>
        <w:gridCol w:w="2880"/>
        <w:gridCol w:w="6480"/>
      </w:tblGrid>
      <w:tr w:rsidR="00810C26" w14:paraId="75A08C67" w14:textId="77777777">
        <w:trPr>
          <w:cantSplit/>
        </w:trPr>
        <w:tc>
          <w:tcPr>
            <w:tcW w:w="2880" w:type="dxa"/>
            <w:shd w:val="clear" w:color="auto" w:fill="EEF4FF"/>
            <w:tcMar>
              <w:top w:w="100" w:type="dxa"/>
              <w:left w:w="140" w:type="dxa"/>
              <w:bottom w:w="100" w:type="dxa"/>
              <w:right w:w="140" w:type="dxa"/>
            </w:tcMar>
            <w:vAlign w:val="center"/>
          </w:tcPr>
          <w:p w14:paraId="03154D18" w14:textId="77777777" w:rsidR="00810C26" w:rsidRDefault="00000000">
            <w:pPr>
              <w:spacing w:after="0"/>
            </w:pPr>
            <w:r>
              <w:rPr>
                <w:b/>
                <w:color w:val="123D84"/>
                <w:sz w:val="21"/>
              </w:rPr>
              <w:t>Team ID / tên đội</w:t>
            </w:r>
          </w:p>
        </w:tc>
        <w:tc>
          <w:tcPr>
            <w:tcW w:w="6480" w:type="dxa"/>
            <w:tcMar>
              <w:top w:w="100" w:type="dxa"/>
              <w:left w:w="140" w:type="dxa"/>
              <w:bottom w:w="100" w:type="dxa"/>
              <w:right w:w="140" w:type="dxa"/>
            </w:tcMar>
            <w:vAlign w:val="center"/>
          </w:tcPr>
          <w:p w14:paraId="633B5108" w14:textId="77777777" w:rsidR="00810C26" w:rsidRDefault="00000000">
            <w:pPr>
              <w:spacing w:after="0"/>
            </w:pPr>
            <w:r>
              <w:rPr>
                <w:i/>
                <w:color w:val="98A2B3"/>
                <w:sz w:val="21"/>
              </w:rPr>
              <w:t>[</w:t>
            </w:r>
            <w:proofErr w:type="spellStart"/>
            <w:r>
              <w:rPr>
                <w:i/>
                <w:color w:val="98A2B3"/>
                <w:sz w:val="21"/>
              </w:rPr>
              <w:t>Bắt</w:t>
            </w:r>
            <w:proofErr w:type="spellEnd"/>
            <w:r>
              <w:rPr>
                <w:i/>
                <w:color w:val="98A2B3"/>
                <w:sz w:val="21"/>
              </w:rPr>
              <w:t xml:space="preserve"> </w:t>
            </w:r>
            <w:proofErr w:type="spellStart"/>
            <w:r>
              <w:rPr>
                <w:i/>
                <w:color w:val="98A2B3"/>
                <w:sz w:val="21"/>
              </w:rPr>
              <w:t>buộc</w:t>
            </w:r>
            <w:proofErr w:type="spellEnd"/>
            <w:r>
              <w:rPr>
                <w:i/>
                <w:color w:val="98A2B3"/>
                <w:sz w:val="21"/>
              </w:rPr>
              <w:t>]</w:t>
            </w:r>
          </w:p>
        </w:tc>
      </w:tr>
      <w:tr w:rsidR="00810C26" w14:paraId="418A92FF" w14:textId="77777777" w:rsidTr="0079487A">
        <w:trPr>
          <w:cantSplit/>
          <w:trHeight w:val="511"/>
        </w:trPr>
        <w:tc>
          <w:tcPr>
            <w:tcW w:w="2880" w:type="dxa"/>
            <w:shd w:val="clear" w:color="auto" w:fill="EEF4FF"/>
            <w:tcMar>
              <w:top w:w="100" w:type="dxa"/>
              <w:left w:w="140" w:type="dxa"/>
              <w:bottom w:w="100" w:type="dxa"/>
              <w:right w:w="140" w:type="dxa"/>
            </w:tcMar>
            <w:vAlign w:val="center"/>
          </w:tcPr>
          <w:p w14:paraId="2B373CDC" w14:textId="7FDFC5B9" w:rsidR="00810C26" w:rsidRDefault="00000000">
            <w:pPr>
              <w:spacing w:after="0"/>
            </w:pPr>
            <w:proofErr w:type="spellStart"/>
            <w:r>
              <w:rPr>
                <w:b/>
                <w:color w:val="123D84"/>
                <w:sz w:val="21"/>
              </w:rPr>
              <w:t>Đại</w:t>
            </w:r>
            <w:proofErr w:type="spellEnd"/>
            <w:r>
              <w:rPr>
                <w:b/>
                <w:color w:val="123D84"/>
                <w:sz w:val="21"/>
              </w:rPr>
              <w:t xml:space="preserve"> </w:t>
            </w:r>
            <w:proofErr w:type="spellStart"/>
            <w:r>
              <w:rPr>
                <w:b/>
                <w:color w:val="123D84"/>
                <w:sz w:val="21"/>
              </w:rPr>
              <w:t>diện</w:t>
            </w:r>
            <w:proofErr w:type="spellEnd"/>
            <w:r>
              <w:rPr>
                <w:b/>
                <w:color w:val="123D84"/>
                <w:sz w:val="21"/>
              </w:rPr>
              <w:t xml:space="preserve"> / email</w:t>
            </w:r>
            <w:r w:rsidR="0079487A">
              <w:rPr>
                <w:b/>
                <w:color w:val="123D84"/>
                <w:sz w:val="21"/>
              </w:rPr>
              <w:t xml:space="preserve"> </w:t>
            </w:r>
            <w:proofErr w:type="spellStart"/>
            <w:r w:rsidR="0079487A">
              <w:rPr>
                <w:b/>
                <w:color w:val="123D84"/>
                <w:sz w:val="21"/>
              </w:rPr>
              <w:t>Đội</w:t>
            </w:r>
            <w:proofErr w:type="spellEnd"/>
            <w:r w:rsidR="0079487A">
              <w:rPr>
                <w:b/>
                <w:color w:val="123D84"/>
                <w:sz w:val="21"/>
              </w:rPr>
              <w:t xml:space="preserve"> </w:t>
            </w:r>
            <w:proofErr w:type="spellStart"/>
            <w:r w:rsidR="0079487A">
              <w:rPr>
                <w:b/>
                <w:color w:val="123D84"/>
                <w:sz w:val="21"/>
              </w:rPr>
              <w:t>trưởng</w:t>
            </w:r>
            <w:proofErr w:type="spellEnd"/>
          </w:p>
        </w:tc>
        <w:tc>
          <w:tcPr>
            <w:tcW w:w="6480" w:type="dxa"/>
            <w:tcMar>
              <w:top w:w="100" w:type="dxa"/>
              <w:left w:w="140" w:type="dxa"/>
              <w:bottom w:w="100" w:type="dxa"/>
              <w:right w:w="140" w:type="dxa"/>
            </w:tcMar>
            <w:vAlign w:val="center"/>
          </w:tcPr>
          <w:p w14:paraId="01269E11" w14:textId="77777777" w:rsidR="00810C26" w:rsidRDefault="00000000">
            <w:pPr>
              <w:spacing w:after="0"/>
            </w:pPr>
            <w:r>
              <w:rPr>
                <w:i/>
                <w:color w:val="98A2B3"/>
                <w:sz w:val="21"/>
              </w:rPr>
              <w:t>[Bắt buộc]</w:t>
            </w:r>
          </w:p>
        </w:tc>
      </w:tr>
      <w:tr w:rsidR="00810C26" w14:paraId="186FB9AA" w14:textId="77777777">
        <w:trPr>
          <w:cantSplit/>
        </w:trPr>
        <w:tc>
          <w:tcPr>
            <w:tcW w:w="2880" w:type="dxa"/>
            <w:shd w:val="clear" w:color="auto" w:fill="EEF4FF"/>
            <w:tcMar>
              <w:top w:w="100" w:type="dxa"/>
              <w:left w:w="140" w:type="dxa"/>
              <w:bottom w:w="100" w:type="dxa"/>
              <w:right w:w="140" w:type="dxa"/>
            </w:tcMar>
            <w:vAlign w:val="center"/>
          </w:tcPr>
          <w:p w14:paraId="7C36098A" w14:textId="77777777" w:rsidR="00810C26" w:rsidRDefault="00000000">
            <w:pPr>
              <w:spacing w:after="0"/>
            </w:pPr>
            <w:proofErr w:type="spellStart"/>
            <w:r>
              <w:rPr>
                <w:b/>
                <w:color w:val="123D84"/>
                <w:sz w:val="21"/>
              </w:rPr>
              <w:t>Tên</w:t>
            </w:r>
            <w:proofErr w:type="spellEnd"/>
            <w:r>
              <w:rPr>
                <w:b/>
                <w:color w:val="123D84"/>
                <w:sz w:val="21"/>
              </w:rPr>
              <w:t xml:space="preserve"> solution</w:t>
            </w:r>
          </w:p>
        </w:tc>
        <w:tc>
          <w:tcPr>
            <w:tcW w:w="6480" w:type="dxa"/>
            <w:tcMar>
              <w:top w:w="100" w:type="dxa"/>
              <w:left w:w="140" w:type="dxa"/>
              <w:bottom w:w="100" w:type="dxa"/>
              <w:right w:w="140" w:type="dxa"/>
            </w:tcMar>
            <w:vAlign w:val="center"/>
          </w:tcPr>
          <w:p w14:paraId="4018F4AF" w14:textId="77777777" w:rsidR="00810C26" w:rsidRDefault="00000000">
            <w:pPr>
              <w:spacing w:after="0"/>
            </w:pPr>
            <w:r>
              <w:rPr>
                <w:i/>
                <w:color w:val="98A2B3"/>
                <w:sz w:val="21"/>
              </w:rPr>
              <w:t>[Bắt buộc]</w:t>
            </w:r>
          </w:p>
        </w:tc>
      </w:tr>
      <w:tr w:rsidR="00810C26" w14:paraId="1EF606C1" w14:textId="77777777">
        <w:trPr>
          <w:cantSplit/>
        </w:trPr>
        <w:tc>
          <w:tcPr>
            <w:tcW w:w="2880" w:type="dxa"/>
            <w:shd w:val="clear" w:color="auto" w:fill="EEF4FF"/>
            <w:tcMar>
              <w:top w:w="100" w:type="dxa"/>
              <w:left w:w="140" w:type="dxa"/>
              <w:bottom w:w="100" w:type="dxa"/>
              <w:right w:w="140" w:type="dxa"/>
            </w:tcMar>
            <w:vAlign w:val="center"/>
          </w:tcPr>
          <w:p w14:paraId="11326B4E" w14:textId="77777777" w:rsidR="00810C26" w:rsidRDefault="00000000">
            <w:pPr>
              <w:spacing w:after="0"/>
            </w:pPr>
            <w:r>
              <w:rPr>
                <w:b/>
                <w:color w:val="123D84"/>
                <w:sz w:val="21"/>
              </w:rPr>
              <w:t>Mốc bản được báo cáo</w:t>
            </w:r>
          </w:p>
        </w:tc>
        <w:tc>
          <w:tcPr>
            <w:tcW w:w="6480" w:type="dxa"/>
            <w:tcMar>
              <w:top w:w="100" w:type="dxa"/>
              <w:left w:w="140" w:type="dxa"/>
              <w:bottom w:w="100" w:type="dxa"/>
              <w:right w:w="140" w:type="dxa"/>
            </w:tcMar>
            <w:vAlign w:val="center"/>
          </w:tcPr>
          <w:p w14:paraId="564B39D2" w14:textId="77777777" w:rsidR="00810C26" w:rsidRDefault="00000000">
            <w:pPr>
              <w:spacing w:after="0"/>
            </w:pPr>
            <w:r>
              <w:rPr>
                <w:i/>
                <w:color w:val="98A2B3"/>
                <w:sz w:val="21"/>
              </w:rPr>
              <w:t>[Bắt buộc · version/build/timestamp hoặc tên file xuất hiện trong video]</w:t>
            </w:r>
          </w:p>
        </w:tc>
      </w:tr>
      <w:tr w:rsidR="00810C26" w14:paraId="0242963C" w14:textId="77777777">
        <w:trPr>
          <w:cantSplit/>
        </w:trPr>
        <w:tc>
          <w:tcPr>
            <w:tcW w:w="2880" w:type="dxa"/>
            <w:shd w:val="clear" w:color="auto" w:fill="EEF4FF"/>
            <w:tcMar>
              <w:top w:w="100" w:type="dxa"/>
              <w:left w:w="140" w:type="dxa"/>
              <w:bottom w:w="100" w:type="dxa"/>
              <w:right w:w="140" w:type="dxa"/>
            </w:tcMar>
            <w:vAlign w:val="center"/>
          </w:tcPr>
          <w:p w14:paraId="5F6DEF4E" w14:textId="77777777" w:rsidR="00810C26" w:rsidRDefault="00000000">
            <w:pPr>
              <w:spacing w:after="0"/>
            </w:pPr>
            <w:r>
              <w:rPr>
                <w:b/>
                <w:color w:val="123D84"/>
                <w:sz w:val="21"/>
              </w:rPr>
              <w:t>Final report</w:t>
            </w:r>
          </w:p>
        </w:tc>
        <w:tc>
          <w:tcPr>
            <w:tcW w:w="6480" w:type="dxa"/>
            <w:tcMar>
              <w:top w:w="100" w:type="dxa"/>
              <w:left w:w="140" w:type="dxa"/>
              <w:bottom w:w="100" w:type="dxa"/>
              <w:right w:w="140" w:type="dxa"/>
            </w:tcMar>
            <w:vAlign w:val="center"/>
          </w:tcPr>
          <w:p w14:paraId="17827155" w14:textId="77777777" w:rsidR="00810C26" w:rsidRDefault="00000000">
            <w:pPr>
              <w:spacing w:after="0"/>
            </w:pPr>
            <w:r>
              <w:rPr>
                <w:i/>
                <w:color w:val="98A2B3"/>
                <w:sz w:val="21"/>
              </w:rPr>
              <w:t>[Bắt buộc · tên file hoặc link bản final]</w:t>
            </w:r>
          </w:p>
        </w:tc>
      </w:tr>
      <w:tr w:rsidR="00810C26" w14:paraId="3061E0B3" w14:textId="77777777">
        <w:trPr>
          <w:cantSplit/>
        </w:trPr>
        <w:tc>
          <w:tcPr>
            <w:tcW w:w="2880" w:type="dxa"/>
            <w:shd w:val="clear" w:color="auto" w:fill="EEF4FF"/>
            <w:tcMar>
              <w:top w:w="100" w:type="dxa"/>
              <w:left w:w="140" w:type="dxa"/>
              <w:bottom w:w="100" w:type="dxa"/>
              <w:right w:w="140" w:type="dxa"/>
            </w:tcMar>
            <w:vAlign w:val="center"/>
          </w:tcPr>
          <w:p w14:paraId="4F8A32CB" w14:textId="77777777" w:rsidR="00810C26" w:rsidRDefault="00000000">
            <w:pPr>
              <w:spacing w:after="0"/>
            </w:pPr>
            <w:r>
              <w:rPr>
                <w:b/>
                <w:color w:val="123D84"/>
                <w:sz w:val="21"/>
              </w:rPr>
              <w:t>Video demo dùng để chấm</w:t>
            </w:r>
          </w:p>
        </w:tc>
        <w:tc>
          <w:tcPr>
            <w:tcW w:w="6480" w:type="dxa"/>
            <w:tcMar>
              <w:top w:w="100" w:type="dxa"/>
              <w:left w:w="140" w:type="dxa"/>
              <w:bottom w:w="100" w:type="dxa"/>
              <w:right w:w="140" w:type="dxa"/>
            </w:tcMar>
            <w:vAlign w:val="center"/>
          </w:tcPr>
          <w:p w14:paraId="03CB7C08" w14:textId="77777777" w:rsidR="00810C26" w:rsidRDefault="00000000">
            <w:pPr>
              <w:spacing w:after="0"/>
            </w:pPr>
            <w:r>
              <w:rPr>
                <w:i/>
                <w:color w:val="98A2B3"/>
                <w:sz w:val="21"/>
              </w:rPr>
              <w:t>[Bắt buộc · URL đã kiểm tra quyền truy cập]</w:t>
            </w:r>
          </w:p>
        </w:tc>
      </w:tr>
      <w:tr w:rsidR="00810C26" w14:paraId="21DF97AA" w14:textId="77777777">
        <w:trPr>
          <w:cantSplit/>
        </w:trPr>
        <w:tc>
          <w:tcPr>
            <w:tcW w:w="2880" w:type="dxa"/>
            <w:shd w:val="clear" w:color="auto" w:fill="EEF4FF"/>
            <w:tcMar>
              <w:top w:w="100" w:type="dxa"/>
              <w:left w:w="140" w:type="dxa"/>
              <w:bottom w:w="100" w:type="dxa"/>
              <w:right w:w="140" w:type="dxa"/>
            </w:tcMar>
            <w:vAlign w:val="center"/>
          </w:tcPr>
          <w:p w14:paraId="35F609CC" w14:textId="77777777" w:rsidR="00810C26" w:rsidRDefault="00000000">
            <w:pPr>
              <w:spacing w:after="0"/>
            </w:pPr>
            <w:r>
              <w:rPr>
                <w:b/>
                <w:color w:val="123D84"/>
                <w:sz w:val="21"/>
              </w:rPr>
              <w:t>Evidence Folder</w:t>
            </w:r>
          </w:p>
        </w:tc>
        <w:tc>
          <w:tcPr>
            <w:tcW w:w="6480" w:type="dxa"/>
            <w:tcMar>
              <w:top w:w="100" w:type="dxa"/>
              <w:left w:w="140" w:type="dxa"/>
              <w:bottom w:w="100" w:type="dxa"/>
              <w:right w:w="140" w:type="dxa"/>
            </w:tcMar>
            <w:vAlign w:val="center"/>
          </w:tcPr>
          <w:p w14:paraId="3AE297A0" w14:textId="77777777" w:rsidR="00810C26" w:rsidRDefault="00000000">
            <w:pPr>
              <w:spacing w:after="0"/>
            </w:pPr>
            <w:r>
              <w:rPr>
                <w:i/>
                <w:color w:val="98A2B3"/>
                <w:sz w:val="21"/>
              </w:rPr>
              <w:t>[Bắt buộc · URL đã kiểm tra quyền truy cập]</w:t>
            </w:r>
          </w:p>
        </w:tc>
      </w:tr>
      <w:tr w:rsidR="00810C26" w14:paraId="081C2F5E" w14:textId="77777777">
        <w:trPr>
          <w:cantSplit/>
        </w:trPr>
        <w:tc>
          <w:tcPr>
            <w:tcW w:w="2880" w:type="dxa"/>
            <w:shd w:val="clear" w:color="auto" w:fill="EEF4FF"/>
            <w:tcMar>
              <w:top w:w="100" w:type="dxa"/>
              <w:left w:w="140" w:type="dxa"/>
              <w:bottom w:w="100" w:type="dxa"/>
              <w:right w:w="140" w:type="dxa"/>
            </w:tcMar>
            <w:vAlign w:val="center"/>
          </w:tcPr>
          <w:p w14:paraId="19CA13A0" w14:textId="77777777" w:rsidR="00810C26" w:rsidRDefault="00000000">
            <w:pPr>
              <w:spacing w:after="0"/>
            </w:pPr>
            <w:r>
              <w:rPr>
                <w:b/>
                <w:color w:val="123D84"/>
                <w:sz w:val="21"/>
              </w:rPr>
              <w:t>Hướng giải pháp liên quan</w:t>
            </w:r>
          </w:p>
        </w:tc>
        <w:tc>
          <w:tcPr>
            <w:tcW w:w="6480" w:type="dxa"/>
            <w:tcMar>
              <w:top w:w="100" w:type="dxa"/>
              <w:left w:w="140" w:type="dxa"/>
              <w:bottom w:w="100" w:type="dxa"/>
              <w:right w:w="140" w:type="dxa"/>
            </w:tcMar>
            <w:vAlign w:val="center"/>
          </w:tcPr>
          <w:p w14:paraId="785FA3CF" w14:textId="77777777" w:rsidR="00810C26" w:rsidRDefault="00000000">
            <w:pPr>
              <w:spacing w:after="0"/>
            </w:pPr>
            <w:r>
              <w:rPr>
                <w:i/>
                <w:color w:val="98A2B3"/>
                <w:sz w:val="21"/>
              </w:rPr>
              <w:t>[Có thể chọn nhiều; chỉ để tạo context, không khóa đội vào một track]</w:t>
            </w:r>
          </w:p>
        </w:tc>
      </w:tr>
    </w:tbl>
    <w:p w14:paraId="3C51E3AB" w14:textId="77777777" w:rsidR="00810C26" w:rsidRDefault="00000000">
      <w:pPr>
        <w:keepNext/>
        <w:spacing w:before="100" w:after="80"/>
      </w:pPr>
      <w:r>
        <w:rPr>
          <w:b/>
        </w:rPr>
        <w:t>Hướng giải pháp liên quan</w:t>
      </w:r>
    </w:p>
    <w:p w14:paraId="2C97EBA4" w14:textId="77777777" w:rsidR="00810C26" w:rsidRDefault="00000000">
      <w:pPr>
        <w:keepNext/>
        <w:spacing w:after="80"/>
      </w:pPr>
      <w:r>
        <w:rPr>
          <w:i/>
          <w:color w:val="667085"/>
          <w:sz w:val="19"/>
        </w:rPr>
        <w:t>[ ] Digital Cockpit   [ ] Connected Car Services   [ ] Vehicle Middleware   [ ] Agentic AI / AI-for-engineering   [ ] Khác / giao thoa nhiều hướng</w:t>
      </w:r>
    </w:p>
    <w:tbl>
      <w:tblPr>
        <w:tblStyle w:val="TableGrid"/>
        <w:tblW w:w="9360" w:type="dxa"/>
        <w:tblInd w:w="120" w:type="dxa"/>
        <w:tblLayout w:type="fixed"/>
        <w:tblLook w:val="04A0" w:firstRow="1" w:lastRow="0" w:firstColumn="1" w:lastColumn="0" w:noHBand="0" w:noVBand="1"/>
      </w:tblPr>
      <w:tblGrid>
        <w:gridCol w:w="9360"/>
      </w:tblGrid>
      <w:tr w:rsidR="00810C26" w14:paraId="0608FDCA" w14:textId="77777777">
        <w:trPr>
          <w:cantSplit/>
        </w:trPr>
        <w:tc>
          <w:tcPr>
            <w:tcW w:w="9360" w:type="dxa"/>
            <w:shd w:val="clear" w:color="auto" w:fill="FBFCFE"/>
            <w:tcMar>
              <w:top w:w="100" w:type="dxa"/>
              <w:left w:w="140" w:type="dxa"/>
              <w:bottom w:w="100" w:type="dxa"/>
              <w:right w:w="140" w:type="dxa"/>
            </w:tcMar>
            <w:vAlign w:val="center"/>
          </w:tcPr>
          <w:p w14:paraId="5B37C838" w14:textId="77777777" w:rsidR="00810C26" w:rsidRDefault="00000000">
            <w:pPr>
              <w:spacing w:after="0"/>
            </w:pPr>
            <w:r>
              <w:rPr>
                <w:i/>
                <w:color w:val="98A2B3"/>
                <w:sz w:val="21"/>
              </w:rPr>
              <w:t>[ĐỘI ĐIỀN TẠI ĐÂY]</w:t>
            </w:r>
          </w:p>
        </w:tc>
      </w:tr>
      <w:tr w:rsidR="00810C26" w14:paraId="68F18D61" w14:textId="77777777">
        <w:trPr>
          <w:cantSplit/>
        </w:trPr>
        <w:tc>
          <w:tcPr>
            <w:tcW w:w="9360" w:type="dxa"/>
            <w:shd w:val="clear" w:color="auto" w:fill="ECFDF3"/>
            <w:tcMar>
              <w:top w:w="100" w:type="dxa"/>
              <w:left w:w="140" w:type="dxa"/>
              <w:bottom w:w="100" w:type="dxa"/>
              <w:right w:w="140" w:type="dxa"/>
            </w:tcMar>
            <w:vAlign w:val="center"/>
          </w:tcPr>
          <w:p w14:paraId="21FCE203" w14:textId="77777777" w:rsidR="00810C26" w:rsidRDefault="00000000">
            <w:pPr>
              <w:spacing w:after="100"/>
            </w:pPr>
            <w:r>
              <w:rPr>
                <w:b/>
                <w:color w:val="067647"/>
              </w:rPr>
              <w:t>GÓI NỘP BÀI TỐI THIỂU</w:t>
            </w:r>
          </w:p>
          <w:p w14:paraId="7D774655" w14:textId="77777777" w:rsidR="00810C26" w:rsidRDefault="00000000">
            <w:pPr>
              <w:spacing w:after="60"/>
            </w:pPr>
            <w:r>
              <w:rPr>
                <w:b/>
                <w:color w:val="067647"/>
                <w:sz w:val="21"/>
              </w:rPr>
              <w:t xml:space="preserve">Report: </w:t>
            </w:r>
            <w:r>
              <w:rPr>
                <w:sz w:val="21"/>
              </w:rPr>
              <w:t>Một tài liệu final ở định dạng BTC chấp nhận.</w:t>
            </w:r>
          </w:p>
          <w:p w14:paraId="63D22263" w14:textId="77777777" w:rsidR="00810C26" w:rsidRDefault="00000000">
            <w:pPr>
              <w:spacing w:after="60"/>
            </w:pPr>
            <w:r>
              <w:rPr>
                <w:b/>
                <w:color w:val="067647"/>
                <w:sz w:val="21"/>
              </w:rPr>
              <w:t xml:space="preserve">Video: </w:t>
            </w:r>
            <w:r>
              <w:rPr>
                <w:sz w:val="21"/>
              </w:rPr>
              <w:t>Bắt buộc; là căn cứ để BGK Vòng 2 quan sát demo khi không làm việc với live demo.</w:t>
            </w:r>
          </w:p>
          <w:p w14:paraId="0F7E2561" w14:textId="77777777" w:rsidR="00810C26" w:rsidRDefault="00000000">
            <w:pPr>
              <w:spacing w:after="60"/>
            </w:pPr>
            <w:r>
              <w:rPr>
                <w:b/>
                <w:color w:val="067647"/>
                <w:sz w:val="21"/>
              </w:rPr>
              <w:t xml:space="preserve">Evidence: </w:t>
            </w:r>
            <w:r>
              <w:rPr>
                <w:sz w:val="21"/>
              </w:rPr>
              <w:t>Link/file phải mở được bằng quyền truy cập dành cho reviewer; chỉ có URL không đồng nghĩa với truy cập hợp lệ.</w:t>
            </w:r>
          </w:p>
          <w:p w14:paraId="756CC5EA" w14:textId="77777777" w:rsidR="00810C26" w:rsidRDefault="00000000">
            <w:pPr>
              <w:spacing w:after="60"/>
            </w:pPr>
            <w:r>
              <w:rPr>
                <w:b/>
                <w:color w:val="067647"/>
                <w:sz w:val="21"/>
              </w:rPr>
              <w:t xml:space="preserve">Xác nhận: </w:t>
            </w:r>
            <w:r>
              <w:rPr>
                <w:sz w:val="21"/>
              </w:rPr>
              <w:t>Đội xác nhận packet phản ánh đúng trạng thái hiện tại và đã công bố phần mock/simulated/manual.</w:t>
            </w:r>
          </w:p>
        </w:tc>
      </w:tr>
    </w:tbl>
    <w:p w14:paraId="15C9A752" w14:textId="77777777" w:rsidR="00810C26" w:rsidRDefault="00000000">
      <w:pPr>
        <w:keepNext/>
        <w:spacing w:before="320" w:line="240" w:lineRule="auto"/>
      </w:pPr>
      <w:r>
        <w:rPr>
          <w:b/>
          <w:color w:val="175CD3"/>
          <w:sz w:val="32"/>
        </w:rPr>
        <w:t>1. Tổng quan solution</w:t>
      </w:r>
      <w:r>
        <w:rPr>
          <w:b/>
          <w:color w:val="175CD3"/>
          <w:sz w:val="19"/>
        </w:rPr>
        <w:t xml:space="preserve">   KHUYẾN NGHỊ</w:t>
      </w:r>
    </w:p>
    <w:tbl>
      <w:tblPr>
        <w:tblStyle w:val="TableGrid"/>
        <w:tblW w:w="9360" w:type="dxa"/>
        <w:tblInd w:w="120" w:type="dxa"/>
        <w:tblLayout w:type="fixed"/>
        <w:tblLook w:val="04A0" w:firstRow="1" w:lastRow="0" w:firstColumn="1" w:lastColumn="0" w:noHBand="0" w:noVBand="1"/>
      </w:tblPr>
      <w:tblGrid>
        <w:gridCol w:w="9360"/>
      </w:tblGrid>
      <w:tr w:rsidR="00810C26" w14:paraId="432C6D92" w14:textId="77777777">
        <w:trPr>
          <w:cantSplit/>
        </w:trPr>
        <w:tc>
          <w:tcPr>
            <w:tcW w:w="9360" w:type="dxa"/>
            <w:shd w:val="clear" w:color="auto" w:fill="EEF4FF"/>
            <w:tcMar>
              <w:top w:w="100" w:type="dxa"/>
              <w:left w:w="140" w:type="dxa"/>
              <w:bottom w:w="100" w:type="dxa"/>
              <w:right w:w="140" w:type="dxa"/>
            </w:tcMar>
            <w:vAlign w:val="center"/>
          </w:tcPr>
          <w:p w14:paraId="7424A989" w14:textId="77777777" w:rsidR="00810C26" w:rsidRDefault="00000000">
            <w:pPr>
              <w:spacing w:after="80"/>
            </w:pPr>
            <w:r>
              <w:rPr>
                <w:b/>
                <w:color w:val="123D84"/>
                <w:sz w:val="19"/>
              </w:rPr>
              <w:t>REVIEWER NÊN HIỂU ĐƯỢC TRONG KHOẢNG MỘT PHÚT</w:t>
            </w:r>
          </w:p>
          <w:p w14:paraId="3D88E82D" w14:textId="77777777" w:rsidR="00810C26" w:rsidRDefault="00000000">
            <w:pPr>
              <w:spacing w:after="40"/>
            </w:pPr>
            <w:r>
              <w:rPr>
                <w:b/>
                <w:color w:val="175CD3"/>
                <w:sz w:val="21"/>
              </w:rPr>
              <w:t xml:space="preserve">• </w:t>
            </w:r>
            <w:r>
              <w:rPr>
                <w:sz w:val="21"/>
              </w:rPr>
              <w:t>Solution cụ thể là gì và nằm trong workflow nào?</w:t>
            </w:r>
          </w:p>
          <w:p w14:paraId="483FE67B" w14:textId="77777777" w:rsidR="00810C26" w:rsidRDefault="00000000">
            <w:pPr>
              <w:spacing w:after="40"/>
            </w:pPr>
            <w:r>
              <w:rPr>
                <w:b/>
                <w:color w:val="175CD3"/>
                <w:sz w:val="21"/>
              </w:rPr>
              <w:t xml:space="preserve">• </w:t>
            </w:r>
            <w:r>
              <w:rPr>
                <w:sz w:val="21"/>
              </w:rPr>
              <w:t>Ai trực tiếp sử dụng hoặc hưởng lợi?</w:t>
            </w:r>
          </w:p>
          <w:p w14:paraId="5679D83F" w14:textId="77777777" w:rsidR="00810C26" w:rsidRDefault="00000000">
            <w:pPr>
              <w:spacing w:after="40"/>
            </w:pPr>
            <w:r>
              <w:rPr>
                <w:b/>
                <w:color w:val="175CD3"/>
                <w:sz w:val="21"/>
              </w:rPr>
              <w:t xml:space="preserve">• </w:t>
            </w:r>
            <w:r>
              <w:rPr>
                <w:sz w:val="21"/>
              </w:rPr>
              <w:t>Outcome chính mà đội muốn BGK quan sát là gì?</w:t>
            </w:r>
          </w:p>
          <w:p w14:paraId="1B69C161" w14:textId="77777777" w:rsidR="00810C26" w:rsidRDefault="00000000">
            <w:pPr>
              <w:spacing w:after="40"/>
            </w:pPr>
            <w:r>
              <w:rPr>
                <w:b/>
                <w:color w:val="175CD3"/>
                <w:sz w:val="21"/>
              </w:rPr>
              <w:t xml:space="preserve">• </w:t>
            </w:r>
            <w:r>
              <w:rPr>
                <w:sz w:val="21"/>
              </w:rPr>
              <w:t>Điểm khác biệt đáng hiểu ngay từ đầu, nếu có.</w:t>
            </w:r>
          </w:p>
        </w:tc>
      </w:tr>
    </w:tbl>
    <w:p w14:paraId="1A7450E2" w14:textId="77777777" w:rsidR="00810C26" w:rsidRDefault="00000000">
      <w:pPr>
        <w:spacing w:after="160"/>
      </w:pPr>
      <w:r>
        <w:rPr>
          <w:i/>
          <w:color w:val="667085"/>
          <w:sz w:val="21"/>
        </w:rPr>
        <w:t>Cách hiểu: đây không phải phần slogan. Một đoạn ngắn nhưng chỉ ra đúng sản phẩm, người dùng và outcome thường hữu ích hơn phần giới thiệu dài.</w:t>
      </w:r>
    </w:p>
    <w:p w14:paraId="7B4FB594" w14:textId="77777777" w:rsidR="00810C26" w:rsidRDefault="00000000">
      <w:pPr>
        <w:keepNext/>
        <w:spacing w:before="100" w:after="80"/>
      </w:pPr>
      <w:r>
        <w:rPr>
          <w:b/>
        </w:rPr>
        <w:t>Nội dung của đội</w:t>
      </w:r>
    </w:p>
    <w:p w14:paraId="3BF5F9E8" w14:textId="77777777" w:rsidR="00810C26" w:rsidRDefault="00000000">
      <w:pPr>
        <w:keepNext/>
        <w:spacing w:after="80"/>
      </w:pPr>
      <w:r>
        <w:rPr>
          <w:i/>
          <w:color w:val="667085"/>
          <w:sz w:val="19"/>
        </w:rPr>
        <w:t>Đội tự chọn cách trình bày: đoạn văn, sơ đồ, bảng, ảnh hoặc link evidence.</w:t>
      </w:r>
    </w:p>
    <w:tbl>
      <w:tblPr>
        <w:tblStyle w:val="TableGrid"/>
        <w:tblW w:w="9360" w:type="dxa"/>
        <w:tblInd w:w="120" w:type="dxa"/>
        <w:tblLayout w:type="fixed"/>
        <w:tblLook w:val="04A0" w:firstRow="1" w:lastRow="0" w:firstColumn="1" w:lastColumn="0" w:noHBand="0" w:noVBand="1"/>
      </w:tblPr>
      <w:tblGrid>
        <w:gridCol w:w="9360"/>
      </w:tblGrid>
      <w:tr w:rsidR="00810C26" w14:paraId="0AE0CDF1" w14:textId="77777777">
        <w:trPr>
          <w:cantSplit/>
        </w:trPr>
        <w:tc>
          <w:tcPr>
            <w:tcW w:w="9360" w:type="dxa"/>
            <w:shd w:val="clear" w:color="auto" w:fill="FBFCFE"/>
            <w:tcMar>
              <w:top w:w="100" w:type="dxa"/>
              <w:left w:w="140" w:type="dxa"/>
              <w:bottom w:w="100" w:type="dxa"/>
              <w:right w:w="140" w:type="dxa"/>
            </w:tcMar>
            <w:vAlign w:val="center"/>
          </w:tcPr>
          <w:p w14:paraId="66811EF5" w14:textId="77777777" w:rsidR="00810C26" w:rsidRDefault="00000000">
            <w:pPr>
              <w:spacing w:after="0"/>
            </w:pPr>
            <w:r>
              <w:rPr>
                <w:i/>
                <w:color w:val="98A2B3"/>
                <w:sz w:val="21"/>
              </w:rPr>
              <w:t>[ĐỘI ĐIỀN TẠI ĐÂY]</w:t>
            </w:r>
          </w:p>
          <w:p w14:paraId="028D8981" w14:textId="77777777" w:rsidR="00810C26" w:rsidRDefault="00000000">
            <w:pPr>
              <w:spacing w:after="0"/>
            </w:pPr>
            <w:r>
              <w:rPr>
                <w:color w:val="98A2B3"/>
                <w:sz w:val="21"/>
              </w:rPr>
              <w:t xml:space="preserve"> </w:t>
            </w:r>
          </w:p>
        </w:tc>
      </w:tr>
    </w:tbl>
    <w:p w14:paraId="6D49533E" w14:textId="77777777" w:rsidR="00810C26" w:rsidRDefault="00000000">
      <w:pPr>
        <w:keepNext/>
        <w:spacing w:before="320" w:line="240" w:lineRule="auto"/>
      </w:pPr>
      <w:r>
        <w:rPr>
          <w:b/>
          <w:color w:val="175CD3"/>
          <w:sz w:val="32"/>
        </w:rPr>
        <w:t>2. Core flow và phạm vi implementation</w:t>
      </w:r>
      <w:r>
        <w:rPr>
          <w:b/>
          <w:color w:val="175CD3"/>
          <w:sz w:val="19"/>
        </w:rPr>
        <w:t xml:space="preserve">   KHUYẾN NGHỊ</w:t>
      </w:r>
    </w:p>
    <w:tbl>
      <w:tblPr>
        <w:tblStyle w:val="TableGrid"/>
        <w:tblW w:w="9360" w:type="dxa"/>
        <w:tblInd w:w="120" w:type="dxa"/>
        <w:tblLayout w:type="fixed"/>
        <w:tblLook w:val="04A0" w:firstRow="1" w:lastRow="0" w:firstColumn="1" w:lastColumn="0" w:noHBand="0" w:noVBand="1"/>
      </w:tblPr>
      <w:tblGrid>
        <w:gridCol w:w="9360"/>
      </w:tblGrid>
      <w:tr w:rsidR="00810C26" w14:paraId="251717D1" w14:textId="77777777">
        <w:trPr>
          <w:cantSplit/>
        </w:trPr>
        <w:tc>
          <w:tcPr>
            <w:tcW w:w="9360" w:type="dxa"/>
            <w:shd w:val="clear" w:color="auto" w:fill="EEF4FF"/>
            <w:tcMar>
              <w:top w:w="100" w:type="dxa"/>
              <w:left w:w="140" w:type="dxa"/>
              <w:bottom w:w="100" w:type="dxa"/>
              <w:right w:w="140" w:type="dxa"/>
            </w:tcMar>
            <w:vAlign w:val="center"/>
          </w:tcPr>
          <w:p w14:paraId="310B674D" w14:textId="77777777" w:rsidR="00810C26" w:rsidRDefault="00000000">
            <w:pPr>
              <w:spacing w:after="80"/>
            </w:pPr>
            <w:r>
              <w:rPr>
                <w:b/>
                <w:color w:val="123D84"/>
                <w:sz w:val="19"/>
              </w:rPr>
              <w:t>CÓ THỂ ĐỀ CẬP</w:t>
            </w:r>
          </w:p>
          <w:p w14:paraId="1D86D45C" w14:textId="77777777" w:rsidR="00810C26" w:rsidRDefault="00000000">
            <w:pPr>
              <w:spacing w:after="40"/>
            </w:pPr>
            <w:r>
              <w:rPr>
                <w:b/>
                <w:color w:val="175CD3"/>
                <w:sz w:val="21"/>
              </w:rPr>
              <w:t xml:space="preserve">• </w:t>
            </w:r>
            <w:r>
              <w:rPr>
                <w:sz w:val="21"/>
              </w:rPr>
              <w:t>Input → xử lý chính → output quan sát được.</w:t>
            </w:r>
          </w:p>
          <w:p w14:paraId="588D89AA" w14:textId="77777777" w:rsidR="00810C26" w:rsidRDefault="00000000">
            <w:pPr>
              <w:spacing w:after="40"/>
            </w:pPr>
            <w:r>
              <w:rPr>
                <w:b/>
                <w:color w:val="175CD3"/>
                <w:sz w:val="21"/>
              </w:rPr>
              <w:t xml:space="preserve">• </w:t>
            </w:r>
            <w:r>
              <w:rPr>
                <w:sz w:val="21"/>
              </w:rPr>
              <w:t>Component nào tham gia và chúng gọi/tiêu thụ lẫn nhau như thế nào?</w:t>
            </w:r>
          </w:p>
          <w:p w14:paraId="48E71A18" w14:textId="77777777" w:rsidR="00810C26" w:rsidRDefault="00000000">
            <w:pPr>
              <w:spacing w:after="40"/>
            </w:pPr>
            <w:r>
              <w:rPr>
                <w:b/>
                <w:color w:val="175CD3"/>
                <w:sz w:val="21"/>
              </w:rPr>
              <w:t xml:space="preserve">• </w:t>
            </w:r>
            <w:r>
              <w:rPr>
                <w:sz w:val="21"/>
              </w:rPr>
              <w:t>Đoạn nào chạy thật; đoạn nào partial, mock, simulated hoặc manual?</w:t>
            </w:r>
          </w:p>
          <w:p w14:paraId="64E0F4AA" w14:textId="77777777" w:rsidR="00810C26" w:rsidRDefault="00000000">
            <w:pPr>
              <w:spacing w:after="40"/>
            </w:pPr>
            <w:r>
              <w:rPr>
                <w:b/>
                <w:color w:val="175CD3"/>
                <w:sz w:val="21"/>
              </w:rPr>
              <w:t xml:space="preserve">• </w:t>
            </w:r>
            <w:r>
              <w:rPr>
                <w:sz w:val="21"/>
              </w:rPr>
              <w:t>Môi trường chạy, dữ liệu và dependency quan trọng để hiểu kết quả.</w:t>
            </w:r>
          </w:p>
        </w:tc>
      </w:tr>
    </w:tbl>
    <w:p w14:paraId="01F982A6" w14:textId="77777777" w:rsidR="00810C26" w:rsidRDefault="00000000">
      <w:pPr>
        <w:spacing w:after="160"/>
      </w:pPr>
      <w:r>
        <w:rPr>
          <w:i/>
          <w:color w:val="667085"/>
          <w:sz w:val="21"/>
        </w:rPr>
        <w:t>Cách hiểu: core flow là chuỗi tạo ra outcome được chấm, không nhất thiết là toàn bộ architecture. Có thể dùng sơ đồ thay cho văn bản.</w:t>
      </w:r>
    </w:p>
    <w:p w14:paraId="5C15C5FD" w14:textId="77777777" w:rsidR="00810C26" w:rsidRDefault="00000000">
      <w:pPr>
        <w:keepNext/>
        <w:spacing w:before="100" w:after="80"/>
      </w:pPr>
      <w:r>
        <w:rPr>
          <w:b/>
        </w:rPr>
        <w:t>Nội dung của đội</w:t>
      </w:r>
    </w:p>
    <w:p w14:paraId="4A5950C8" w14:textId="77777777" w:rsidR="00810C26" w:rsidRDefault="00000000">
      <w:pPr>
        <w:keepNext/>
        <w:spacing w:after="80"/>
      </w:pPr>
      <w:r>
        <w:rPr>
          <w:i/>
          <w:color w:val="667085"/>
          <w:sz w:val="19"/>
        </w:rPr>
        <w:t>Đội tự chọn cách trình bày: đoạn văn, sơ đồ, bảng, ảnh hoặc link evidence.</w:t>
      </w:r>
    </w:p>
    <w:tbl>
      <w:tblPr>
        <w:tblStyle w:val="TableGrid"/>
        <w:tblW w:w="9360" w:type="dxa"/>
        <w:tblInd w:w="120" w:type="dxa"/>
        <w:tblLayout w:type="fixed"/>
        <w:tblLook w:val="04A0" w:firstRow="1" w:lastRow="0" w:firstColumn="1" w:lastColumn="0" w:noHBand="0" w:noVBand="1"/>
      </w:tblPr>
      <w:tblGrid>
        <w:gridCol w:w="9360"/>
      </w:tblGrid>
      <w:tr w:rsidR="00810C26" w14:paraId="53A863B7" w14:textId="77777777">
        <w:trPr>
          <w:cantSplit/>
        </w:trPr>
        <w:tc>
          <w:tcPr>
            <w:tcW w:w="9360" w:type="dxa"/>
            <w:shd w:val="clear" w:color="auto" w:fill="FBFCFE"/>
            <w:tcMar>
              <w:top w:w="100" w:type="dxa"/>
              <w:left w:w="140" w:type="dxa"/>
              <w:bottom w:w="100" w:type="dxa"/>
              <w:right w:w="140" w:type="dxa"/>
            </w:tcMar>
            <w:vAlign w:val="center"/>
          </w:tcPr>
          <w:p w14:paraId="5F7CD947" w14:textId="77777777" w:rsidR="00810C26" w:rsidRDefault="00000000">
            <w:pPr>
              <w:spacing w:after="0"/>
            </w:pPr>
            <w:r>
              <w:rPr>
                <w:i/>
                <w:color w:val="98A2B3"/>
                <w:sz w:val="21"/>
              </w:rPr>
              <w:t>[ĐỘI ĐIỀN TẠI ĐÂY]</w:t>
            </w:r>
          </w:p>
        </w:tc>
      </w:tr>
    </w:tbl>
    <w:p w14:paraId="7E064509" w14:textId="77777777" w:rsidR="00810C26" w:rsidRDefault="00000000">
      <w:pPr>
        <w:keepNext/>
        <w:pageBreakBefore/>
        <w:spacing w:before="320" w:line="240" w:lineRule="auto"/>
      </w:pPr>
      <w:r>
        <w:rPr>
          <w:b/>
          <w:color w:val="175CD3"/>
          <w:sz w:val="32"/>
        </w:rPr>
        <w:t>3. Baseline và phần team-owned</w:t>
      </w:r>
      <w:r>
        <w:rPr>
          <w:b/>
          <w:color w:val="6941C6"/>
          <w:sz w:val="19"/>
        </w:rPr>
        <w:t xml:space="preserve">   KHUYẾN NGHỊ</w:t>
      </w:r>
    </w:p>
    <w:p w14:paraId="51935724" w14:textId="77777777" w:rsidR="00810C26" w:rsidRDefault="00000000">
      <w:pPr>
        <w:spacing w:after="160"/>
      </w:pPr>
      <w:r>
        <w:rPr>
          <w:i/>
          <w:color w:val="667085"/>
          <w:sz w:val="21"/>
        </w:rPr>
        <w:t>Cách hiểu: baseline là những gì đã tồn tại hoặc được cung cấp sẵn; team-owned là delta đội thực sự tạo ra trong solution. Mục tiêu là giúp reviewer không ghi điểm nhầm capability có sẵn thành giá trị mới của đội.</w:t>
      </w:r>
    </w:p>
    <w:tbl>
      <w:tblPr>
        <w:tblStyle w:val="TableGrid"/>
        <w:tblW w:w="9360" w:type="dxa"/>
        <w:tblInd w:w="120" w:type="dxa"/>
        <w:tblLayout w:type="fixed"/>
        <w:tblLook w:val="04A0" w:firstRow="1" w:lastRow="0" w:firstColumn="1" w:lastColumn="0" w:noHBand="0" w:noVBand="1"/>
      </w:tblPr>
      <w:tblGrid>
        <w:gridCol w:w="4680"/>
        <w:gridCol w:w="4680"/>
      </w:tblGrid>
      <w:tr w:rsidR="00810C26" w14:paraId="22556D8B" w14:textId="77777777">
        <w:trPr>
          <w:cantSplit/>
        </w:trPr>
        <w:tc>
          <w:tcPr>
            <w:tcW w:w="4680" w:type="dxa"/>
            <w:shd w:val="clear" w:color="auto" w:fill="123D84"/>
            <w:tcMar>
              <w:top w:w="100" w:type="dxa"/>
              <w:left w:w="140" w:type="dxa"/>
              <w:bottom w:w="100" w:type="dxa"/>
              <w:right w:w="140" w:type="dxa"/>
            </w:tcMar>
            <w:vAlign w:val="center"/>
          </w:tcPr>
          <w:p w14:paraId="1C82D713" w14:textId="77777777" w:rsidR="00810C26" w:rsidRDefault="00000000">
            <w:pPr>
              <w:spacing w:after="0"/>
            </w:pPr>
            <w:r>
              <w:rPr>
                <w:b/>
                <w:color w:val="FFFFFF"/>
                <w:sz w:val="21"/>
              </w:rPr>
              <w:t>BASELINE / PHẦN ĐÃ CÓ</w:t>
            </w:r>
          </w:p>
        </w:tc>
        <w:tc>
          <w:tcPr>
            <w:tcW w:w="4680" w:type="dxa"/>
            <w:shd w:val="clear" w:color="auto" w:fill="123D84"/>
            <w:tcMar>
              <w:top w:w="100" w:type="dxa"/>
              <w:left w:w="140" w:type="dxa"/>
              <w:bottom w:w="100" w:type="dxa"/>
              <w:right w:w="140" w:type="dxa"/>
            </w:tcMar>
            <w:vAlign w:val="center"/>
          </w:tcPr>
          <w:p w14:paraId="6281A2F5" w14:textId="77777777" w:rsidR="00810C26" w:rsidRDefault="00000000">
            <w:pPr>
              <w:spacing w:after="0"/>
            </w:pPr>
            <w:r>
              <w:rPr>
                <w:b/>
                <w:color w:val="FFFFFF"/>
                <w:sz w:val="21"/>
              </w:rPr>
              <w:t>TEAM-OWNED / PHẦN ĐỘI LÀM</w:t>
            </w:r>
          </w:p>
        </w:tc>
      </w:tr>
      <w:tr w:rsidR="00810C26" w14:paraId="0617E79C" w14:textId="77777777">
        <w:trPr>
          <w:cantSplit/>
        </w:trPr>
        <w:tc>
          <w:tcPr>
            <w:tcW w:w="4680" w:type="dxa"/>
            <w:shd w:val="clear" w:color="auto" w:fill="FBFCFE"/>
            <w:tcMar>
              <w:top w:w="100" w:type="dxa"/>
              <w:left w:w="140" w:type="dxa"/>
              <w:bottom w:w="100" w:type="dxa"/>
              <w:right w:w="140" w:type="dxa"/>
            </w:tcMar>
            <w:vAlign w:val="center"/>
          </w:tcPr>
          <w:p w14:paraId="42582D7C" w14:textId="77777777" w:rsidR="00810C26" w:rsidRDefault="00000000">
            <w:pPr>
              <w:spacing w:after="0"/>
            </w:pPr>
            <w:r>
              <w:rPr>
                <w:i/>
                <w:color w:val="98A2B3"/>
                <w:sz w:val="21"/>
              </w:rPr>
              <w:t>[Starter pack, platform, open source, dịch vụ hoặc capability đã có trước phần việc của đội]</w:t>
            </w:r>
          </w:p>
          <w:p w14:paraId="4BD5CC88" w14:textId="77777777" w:rsidR="00810C26" w:rsidRDefault="00000000">
            <w:r>
              <w:t xml:space="preserve"> </w:t>
            </w:r>
          </w:p>
        </w:tc>
        <w:tc>
          <w:tcPr>
            <w:tcW w:w="4680" w:type="dxa"/>
            <w:shd w:val="clear" w:color="auto" w:fill="FBFCFE"/>
            <w:tcMar>
              <w:top w:w="100" w:type="dxa"/>
              <w:left w:w="140" w:type="dxa"/>
              <w:bottom w:w="100" w:type="dxa"/>
              <w:right w:w="140" w:type="dxa"/>
            </w:tcMar>
            <w:vAlign w:val="center"/>
          </w:tcPr>
          <w:p w14:paraId="6414591E" w14:textId="77777777" w:rsidR="00810C26" w:rsidRDefault="00000000">
            <w:pPr>
              <w:spacing w:after="0"/>
            </w:pPr>
            <w:r>
              <w:rPr>
                <w:i/>
                <w:color w:val="98A2B3"/>
                <w:sz w:val="21"/>
              </w:rPr>
              <w:t>[Code, configuration, data, integration, test, workflow hoặc thiết kế mà đội thêm/sửa]</w:t>
            </w:r>
          </w:p>
          <w:p w14:paraId="7BABBA52" w14:textId="77777777" w:rsidR="00810C26" w:rsidRDefault="00000000">
            <w:r>
              <w:t xml:space="preserve"> </w:t>
            </w:r>
          </w:p>
        </w:tc>
      </w:tr>
    </w:tbl>
    <w:p w14:paraId="5E1CFD0C" w14:textId="77777777" w:rsidR="00810C26" w:rsidRDefault="00000000">
      <w:pPr>
        <w:keepNext/>
        <w:spacing w:before="100" w:after="80"/>
      </w:pPr>
      <w:r>
        <w:rPr>
          <w:b/>
        </w:rPr>
        <w:t>Counterfactual / added value nếu cần</w:t>
      </w:r>
    </w:p>
    <w:p w14:paraId="1924AA1A" w14:textId="77777777" w:rsidR="00810C26" w:rsidRDefault="00000000">
      <w:pPr>
        <w:keepNext/>
        <w:spacing w:after="80"/>
      </w:pPr>
      <w:r>
        <w:rPr>
          <w:i/>
          <w:color w:val="667085"/>
          <w:sz w:val="19"/>
        </w:rPr>
        <w:t>Nếu bỏ phần team-owned, outcome nào vẫn còn và outcome nào biến mất hoặc suy giảm? Có thể dùng before/after, ablation hoặc so sánh khác.</w:t>
      </w:r>
    </w:p>
    <w:tbl>
      <w:tblPr>
        <w:tblStyle w:val="TableGrid"/>
        <w:tblW w:w="9360" w:type="dxa"/>
        <w:tblInd w:w="120" w:type="dxa"/>
        <w:tblLayout w:type="fixed"/>
        <w:tblLook w:val="04A0" w:firstRow="1" w:lastRow="0" w:firstColumn="1" w:lastColumn="0" w:noHBand="0" w:noVBand="1"/>
      </w:tblPr>
      <w:tblGrid>
        <w:gridCol w:w="9360"/>
      </w:tblGrid>
      <w:tr w:rsidR="00810C26" w14:paraId="6ED15863" w14:textId="77777777">
        <w:trPr>
          <w:cantSplit/>
        </w:trPr>
        <w:tc>
          <w:tcPr>
            <w:tcW w:w="9360" w:type="dxa"/>
            <w:shd w:val="clear" w:color="auto" w:fill="FBFCFE"/>
            <w:tcMar>
              <w:top w:w="100" w:type="dxa"/>
              <w:left w:w="140" w:type="dxa"/>
              <w:bottom w:w="100" w:type="dxa"/>
              <w:right w:w="140" w:type="dxa"/>
            </w:tcMar>
            <w:vAlign w:val="center"/>
          </w:tcPr>
          <w:p w14:paraId="2E9E5AC6" w14:textId="77777777" w:rsidR="00810C26" w:rsidRDefault="00000000">
            <w:pPr>
              <w:spacing w:after="0"/>
            </w:pPr>
            <w:r>
              <w:rPr>
                <w:i/>
                <w:color w:val="98A2B3"/>
                <w:sz w:val="21"/>
              </w:rPr>
              <w:t>[ĐỘI ĐIỀN TẠI ĐÂY]</w:t>
            </w:r>
          </w:p>
          <w:p w14:paraId="0C0D21AB" w14:textId="77777777" w:rsidR="00810C26" w:rsidRDefault="00000000">
            <w:pPr>
              <w:spacing w:after="0"/>
            </w:pPr>
            <w:r>
              <w:rPr>
                <w:color w:val="98A2B3"/>
                <w:sz w:val="21"/>
              </w:rPr>
              <w:t xml:space="preserve"> </w:t>
            </w:r>
          </w:p>
        </w:tc>
      </w:tr>
    </w:tbl>
    <w:p w14:paraId="7038C1CD" w14:textId="77777777" w:rsidR="00810C26" w:rsidRDefault="00000000">
      <w:pPr>
        <w:keepNext/>
        <w:spacing w:before="320" w:line="240" w:lineRule="auto"/>
      </w:pPr>
      <w:r>
        <w:rPr>
          <w:b/>
          <w:color w:val="175CD3"/>
          <w:sz w:val="32"/>
        </w:rPr>
        <w:t>4. Output và evidence</w:t>
      </w:r>
      <w:r>
        <w:rPr>
          <w:b/>
          <w:color w:val="067647"/>
          <w:sz w:val="19"/>
        </w:rPr>
        <w:t xml:space="preserve">   TRUNG TÂM CỦA BÁO CÁO</w:t>
      </w:r>
    </w:p>
    <w:tbl>
      <w:tblPr>
        <w:tblStyle w:val="TableGrid"/>
        <w:tblW w:w="9360" w:type="dxa"/>
        <w:tblInd w:w="120" w:type="dxa"/>
        <w:tblLayout w:type="fixed"/>
        <w:tblLook w:val="04A0" w:firstRow="1" w:lastRow="0" w:firstColumn="1" w:lastColumn="0" w:noHBand="0" w:noVBand="1"/>
      </w:tblPr>
      <w:tblGrid>
        <w:gridCol w:w="9360"/>
      </w:tblGrid>
      <w:tr w:rsidR="00810C26" w14:paraId="48D371EC" w14:textId="77777777">
        <w:trPr>
          <w:cantSplit/>
        </w:trPr>
        <w:tc>
          <w:tcPr>
            <w:tcW w:w="9360" w:type="dxa"/>
            <w:shd w:val="clear" w:color="auto" w:fill="ECFDF3"/>
            <w:tcMar>
              <w:top w:w="100" w:type="dxa"/>
              <w:left w:w="140" w:type="dxa"/>
              <w:bottom w:w="100" w:type="dxa"/>
              <w:right w:w="140" w:type="dxa"/>
            </w:tcMar>
            <w:vAlign w:val="center"/>
          </w:tcPr>
          <w:p w14:paraId="4C6FCEC8" w14:textId="77777777" w:rsidR="00810C26" w:rsidRDefault="00000000">
            <w:pPr>
              <w:spacing w:after="100"/>
            </w:pPr>
            <w:r>
              <w:rPr>
                <w:b/>
                <w:color w:val="067647"/>
              </w:rPr>
              <w:t>CÁCH HIỂU OUTPUT RECORD</w:t>
            </w:r>
          </w:p>
          <w:p w14:paraId="785CAB7D" w14:textId="77777777" w:rsidR="00810C26" w:rsidRDefault="00000000">
            <w:pPr>
              <w:spacing w:after="60"/>
            </w:pPr>
            <w:r>
              <w:rPr>
                <w:b/>
                <w:color w:val="067647"/>
                <w:sz w:val="21"/>
              </w:rPr>
              <w:t xml:space="preserve">Không giới hạn số lượng: </w:t>
            </w:r>
            <w:r>
              <w:rPr>
                <w:sz w:val="21"/>
              </w:rPr>
              <w:t>Dùng số block vừa đủ cho các claim chính; đội có thể thay bằng bảng/format riêng nếu vẫn truy vết được.</w:t>
            </w:r>
          </w:p>
          <w:p w14:paraId="162BDCA3" w14:textId="77777777" w:rsidR="00810C26" w:rsidRDefault="00000000">
            <w:pPr>
              <w:spacing w:after="60"/>
            </w:pPr>
            <w:r>
              <w:rPr>
                <w:b/>
                <w:color w:val="067647"/>
                <w:sz w:val="21"/>
              </w:rPr>
              <w:t xml:space="preserve">Expected khác observed: </w:t>
            </w:r>
            <w:r>
              <w:rPr>
                <w:sz w:val="21"/>
              </w:rPr>
              <w:t>Expected/pass condition là căn cứ xác định đạt; observed result là điều hệ thống thực sự tạo ra ở bản final.</w:t>
            </w:r>
          </w:p>
          <w:p w14:paraId="2BBC275E" w14:textId="77777777" w:rsidR="00810C26" w:rsidRDefault="00000000">
            <w:pPr>
              <w:spacing w:after="60"/>
            </w:pPr>
            <w:r>
              <w:rPr>
                <w:b/>
                <w:color w:val="067647"/>
                <w:sz w:val="21"/>
              </w:rPr>
              <w:t xml:space="preserve">Evidence locator: </w:t>
            </w:r>
            <w:r>
              <w:rPr>
                <w:sz w:val="21"/>
              </w:rPr>
              <w:t>Không chỉ đưa link folder. Chỉ rõ file và timestamp/page/log/test ID để reviewer tìm đúng bằng chứng trong vài giây.</w:t>
            </w:r>
          </w:p>
          <w:p w14:paraId="6C3F05EE" w14:textId="77777777" w:rsidR="00810C26" w:rsidRDefault="00000000">
            <w:pPr>
              <w:spacing w:after="60"/>
            </w:pPr>
            <w:r>
              <w:rPr>
                <w:b/>
                <w:color w:val="067647"/>
                <w:sz w:val="21"/>
              </w:rPr>
              <w:t xml:space="preserve">Status: </w:t>
            </w:r>
            <w:r>
              <w:rPr>
                <w:sz w:val="21"/>
              </w:rPr>
              <w:t>Real = chạy thật; Partial = một phần chạy thật; Mock/Simulated = input hoặc môi trường mô phỏng; Manual = còn thao tác thủ công; Planned = chưa có output.</w:t>
            </w:r>
          </w:p>
        </w:tc>
      </w:tr>
    </w:tbl>
    <w:p w14:paraId="72C64B50" w14:textId="77777777" w:rsidR="00810C26" w:rsidRDefault="00000000">
      <w:pPr>
        <w:keepNext/>
        <w:pageBreakBefore/>
        <w:spacing w:before="200"/>
      </w:pPr>
      <w:r>
        <w:rPr>
          <w:b/>
          <w:color w:val="123D84"/>
          <w:sz w:val="25"/>
        </w:rPr>
        <w:t>OUTPUT [O#] — [TÊN NGẮN]</w:t>
      </w:r>
    </w:p>
    <w:tbl>
      <w:tblPr>
        <w:tblStyle w:val="TableGrid"/>
        <w:tblW w:w="9360" w:type="dxa"/>
        <w:tblInd w:w="120" w:type="dxa"/>
        <w:tblLayout w:type="fixed"/>
        <w:tblLook w:val="04A0" w:firstRow="1" w:lastRow="0" w:firstColumn="1" w:lastColumn="0" w:noHBand="0" w:noVBand="1"/>
      </w:tblPr>
      <w:tblGrid>
        <w:gridCol w:w="2520"/>
        <w:gridCol w:w="6840"/>
      </w:tblGrid>
      <w:tr w:rsidR="00810C26" w14:paraId="0B9C9CB9" w14:textId="77777777">
        <w:trPr>
          <w:cantSplit/>
        </w:trPr>
        <w:tc>
          <w:tcPr>
            <w:tcW w:w="2520" w:type="dxa"/>
            <w:shd w:val="clear" w:color="auto" w:fill="EEF4FF"/>
            <w:tcMar>
              <w:top w:w="100" w:type="dxa"/>
              <w:left w:w="140" w:type="dxa"/>
              <w:bottom w:w="100" w:type="dxa"/>
              <w:right w:w="140" w:type="dxa"/>
            </w:tcMar>
            <w:vAlign w:val="center"/>
          </w:tcPr>
          <w:p w14:paraId="3C44416F" w14:textId="77777777" w:rsidR="00810C26" w:rsidRDefault="00000000">
            <w:pPr>
              <w:spacing w:after="0"/>
            </w:pPr>
            <w:r>
              <w:rPr>
                <w:b/>
                <w:color w:val="123D84"/>
                <w:sz w:val="21"/>
              </w:rPr>
              <w:t>Claim / outcome</w:t>
            </w:r>
          </w:p>
        </w:tc>
        <w:tc>
          <w:tcPr>
            <w:tcW w:w="6840" w:type="dxa"/>
            <w:tcMar>
              <w:top w:w="100" w:type="dxa"/>
              <w:left w:w="140" w:type="dxa"/>
              <w:bottom w:w="100" w:type="dxa"/>
              <w:right w:w="140" w:type="dxa"/>
            </w:tcMar>
            <w:vAlign w:val="center"/>
          </w:tcPr>
          <w:p w14:paraId="218F2574" w14:textId="77777777" w:rsidR="00810C26" w:rsidRDefault="00000000">
            <w:pPr>
              <w:spacing w:after="0"/>
            </w:pPr>
            <w:r>
              <w:rPr>
                <w:i/>
                <w:color w:val="98A2B3"/>
                <w:sz w:val="21"/>
              </w:rPr>
              <w:t>[Hệ thống thực hiện được điều gì cụ thể?]</w:t>
            </w:r>
          </w:p>
        </w:tc>
      </w:tr>
      <w:tr w:rsidR="00810C26" w14:paraId="0291B882" w14:textId="77777777">
        <w:trPr>
          <w:cantSplit/>
        </w:trPr>
        <w:tc>
          <w:tcPr>
            <w:tcW w:w="2520" w:type="dxa"/>
            <w:shd w:val="clear" w:color="auto" w:fill="EEF4FF"/>
            <w:tcMar>
              <w:top w:w="100" w:type="dxa"/>
              <w:left w:w="140" w:type="dxa"/>
              <w:bottom w:w="100" w:type="dxa"/>
              <w:right w:w="140" w:type="dxa"/>
            </w:tcMar>
            <w:vAlign w:val="center"/>
          </w:tcPr>
          <w:p w14:paraId="123526EC" w14:textId="77777777" w:rsidR="00810C26" w:rsidRDefault="00000000">
            <w:pPr>
              <w:spacing w:after="0"/>
            </w:pPr>
            <w:r>
              <w:rPr>
                <w:b/>
                <w:color w:val="123D84"/>
                <w:sz w:val="21"/>
              </w:rPr>
              <w:t>Điều kiện xác định đạt</w:t>
            </w:r>
          </w:p>
        </w:tc>
        <w:tc>
          <w:tcPr>
            <w:tcW w:w="6840" w:type="dxa"/>
            <w:tcMar>
              <w:top w:w="100" w:type="dxa"/>
              <w:left w:w="140" w:type="dxa"/>
              <w:bottom w:w="100" w:type="dxa"/>
              <w:right w:w="140" w:type="dxa"/>
            </w:tcMar>
            <w:vAlign w:val="center"/>
          </w:tcPr>
          <w:p w14:paraId="1C22EAAD" w14:textId="77777777" w:rsidR="00810C26" w:rsidRDefault="00000000">
            <w:pPr>
              <w:spacing w:after="0"/>
            </w:pPr>
            <w:r>
              <w:rPr>
                <w:i/>
                <w:color w:val="98A2B3"/>
                <w:sz w:val="21"/>
              </w:rPr>
              <w:t>[Expected result / pass condition / căn cứ xác định đúng]</w:t>
            </w:r>
          </w:p>
        </w:tc>
      </w:tr>
      <w:tr w:rsidR="00810C26" w14:paraId="287C123F" w14:textId="77777777">
        <w:trPr>
          <w:cantSplit/>
        </w:trPr>
        <w:tc>
          <w:tcPr>
            <w:tcW w:w="2520" w:type="dxa"/>
            <w:shd w:val="clear" w:color="auto" w:fill="EEF4FF"/>
            <w:tcMar>
              <w:top w:w="100" w:type="dxa"/>
              <w:left w:w="140" w:type="dxa"/>
              <w:bottom w:w="100" w:type="dxa"/>
              <w:right w:w="140" w:type="dxa"/>
            </w:tcMar>
            <w:vAlign w:val="center"/>
          </w:tcPr>
          <w:p w14:paraId="2B5FF58C" w14:textId="77777777" w:rsidR="00810C26" w:rsidRDefault="00000000">
            <w:pPr>
              <w:spacing w:after="0"/>
            </w:pPr>
            <w:r>
              <w:rPr>
                <w:b/>
                <w:color w:val="123D84"/>
                <w:sz w:val="21"/>
              </w:rPr>
              <w:t>Kết quả quan sát</w:t>
            </w:r>
          </w:p>
        </w:tc>
        <w:tc>
          <w:tcPr>
            <w:tcW w:w="6840" w:type="dxa"/>
            <w:tcMar>
              <w:top w:w="100" w:type="dxa"/>
              <w:left w:w="140" w:type="dxa"/>
              <w:bottom w:w="100" w:type="dxa"/>
              <w:right w:w="140" w:type="dxa"/>
            </w:tcMar>
            <w:vAlign w:val="center"/>
          </w:tcPr>
          <w:p w14:paraId="1B5BB6AF" w14:textId="77777777" w:rsidR="00810C26" w:rsidRDefault="00000000">
            <w:pPr>
              <w:spacing w:after="0"/>
            </w:pPr>
            <w:r>
              <w:rPr>
                <w:i/>
                <w:color w:val="98A2B3"/>
                <w:sz w:val="21"/>
              </w:rPr>
              <w:t>[Observed result hiện tại; số liệu nếu có]</w:t>
            </w:r>
          </w:p>
        </w:tc>
      </w:tr>
      <w:tr w:rsidR="00810C26" w14:paraId="7D90AE51" w14:textId="77777777">
        <w:trPr>
          <w:cantSplit/>
        </w:trPr>
        <w:tc>
          <w:tcPr>
            <w:tcW w:w="2520" w:type="dxa"/>
            <w:shd w:val="clear" w:color="auto" w:fill="EEF4FF"/>
            <w:tcMar>
              <w:top w:w="100" w:type="dxa"/>
              <w:left w:w="140" w:type="dxa"/>
              <w:bottom w:w="100" w:type="dxa"/>
              <w:right w:w="140" w:type="dxa"/>
            </w:tcMar>
            <w:vAlign w:val="center"/>
          </w:tcPr>
          <w:p w14:paraId="3AD4B6FB" w14:textId="77777777" w:rsidR="00810C26" w:rsidRDefault="00000000">
            <w:pPr>
              <w:spacing w:after="0"/>
            </w:pPr>
            <w:r>
              <w:rPr>
                <w:b/>
                <w:color w:val="123D84"/>
                <w:sz w:val="21"/>
              </w:rPr>
              <w:t>Trạng thái</w:t>
            </w:r>
          </w:p>
        </w:tc>
        <w:tc>
          <w:tcPr>
            <w:tcW w:w="6840" w:type="dxa"/>
            <w:tcMar>
              <w:top w:w="100" w:type="dxa"/>
              <w:left w:w="140" w:type="dxa"/>
              <w:bottom w:w="100" w:type="dxa"/>
              <w:right w:w="140" w:type="dxa"/>
            </w:tcMar>
            <w:vAlign w:val="center"/>
          </w:tcPr>
          <w:p w14:paraId="0D7C8897" w14:textId="77777777" w:rsidR="00810C26" w:rsidRDefault="00000000">
            <w:pPr>
              <w:spacing w:after="0"/>
            </w:pPr>
            <w:r>
              <w:rPr>
                <w:i/>
                <w:color w:val="98A2B3"/>
                <w:sz w:val="21"/>
              </w:rPr>
              <w:t>[Real / Partial / Mock / Simulated / Manual / Planned]</w:t>
            </w:r>
          </w:p>
        </w:tc>
      </w:tr>
      <w:tr w:rsidR="00810C26" w14:paraId="2A769B37" w14:textId="77777777">
        <w:trPr>
          <w:cantSplit/>
        </w:trPr>
        <w:tc>
          <w:tcPr>
            <w:tcW w:w="2520" w:type="dxa"/>
            <w:shd w:val="clear" w:color="auto" w:fill="EEF4FF"/>
            <w:tcMar>
              <w:top w:w="100" w:type="dxa"/>
              <w:left w:w="140" w:type="dxa"/>
              <w:bottom w:w="100" w:type="dxa"/>
              <w:right w:w="140" w:type="dxa"/>
            </w:tcMar>
            <w:vAlign w:val="center"/>
          </w:tcPr>
          <w:p w14:paraId="327C52BC" w14:textId="77777777" w:rsidR="00810C26" w:rsidRDefault="00000000">
            <w:pPr>
              <w:spacing w:after="0"/>
            </w:pPr>
            <w:r>
              <w:rPr>
                <w:b/>
                <w:color w:val="123D84"/>
                <w:sz w:val="21"/>
              </w:rPr>
              <w:t>Evidence locator</w:t>
            </w:r>
          </w:p>
        </w:tc>
        <w:tc>
          <w:tcPr>
            <w:tcW w:w="6840" w:type="dxa"/>
            <w:tcMar>
              <w:top w:w="100" w:type="dxa"/>
              <w:left w:w="140" w:type="dxa"/>
              <w:bottom w:w="100" w:type="dxa"/>
              <w:right w:w="140" w:type="dxa"/>
            </w:tcMar>
            <w:vAlign w:val="center"/>
          </w:tcPr>
          <w:p w14:paraId="667ED322" w14:textId="77777777" w:rsidR="00810C26" w:rsidRDefault="00000000">
            <w:pPr>
              <w:spacing w:after="0"/>
            </w:pPr>
            <w:r>
              <w:rPr>
                <w:i/>
                <w:color w:val="98A2B3"/>
                <w:sz w:val="21"/>
              </w:rPr>
              <w:t>[URL hoặc tên file + timestamp/page/log/test ID]</w:t>
            </w:r>
          </w:p>
        </w:tc>
      </w:tr>
      <w:tr w:rsidR="00810C26" w14:paraId="3A9BF708" w14:textId="77777777">
        <w:trPr>
          <w:cantSplit/>
        </w:trPr>
        <w:tc>
          <w:tcPr>
            <w:tcW w:w="2520" w:type="dxa"/>
            <w:shd w:val="clear" w:color="auto" w:fill="EEF4FF"/>
            <w:tcMar>
              <w:top w:w="100" w:type="dxa"/>
              <w:left w:w="140" w:type="dxa"/>
              <w:bottom w:w="100" w:type="dxa"/>
              <w:right w:w="140" w:type="dxa"/>
            </w:tcMar>
            <w:vAlign w:val="center"/>
          </w:tcPr>
          <w:p w14:paraId="232D5AFC" w14:textId="77777777" w:rsidR="00810C26" w:rsidRDefault="00000000">
            <w:pPr>
              <w:spacing w:after="0"/>
            </w:pPr>
            <w:r>
              <w:rPr>
                <w:b/>
                <w:color w:val="123D84"/>
                <w:sz w:val="21"/>
              </w:rPr>
              <w:t>Video timestamp</w:t>
            </w:r>
          </w:p>
        </w:tc>
        <w:tc>
          <w:tcPr>
            <w:tcW w:w="6840" w:type="dxa"/>
            <w:tcMar>
              <w:top w:w="100" w:type="dxa"/>
              <w:left w:w="140" w:type="dxa"/>
              <w:bottom w:w="100" w:type="dxa"/>
              <w:right w:w="140" w:type="dxa"/>
            </w:tcMar>
            <w:vAlign w:val="center"/>
          </w:tcPr>
          <w:p w14:paraId="1E082C66" w14:textId="77777777" w:rsidR="00810C26" w:rsidRDefault="00000000">
            <w:pPr>
              <w:spacing w:after="0"/>
            </w:pPr>
            <w:r>
              <w:rPr>
                <w:i/>
                <w:color w:val="98A2B3"/>
                <w:sz w:val="21"/>
              </w:rPr>
              <w:t>[Ví dụ 00:30–02:10]</w:t>
            </w:r>
          </w:p>
        </w:tc>
      </w:tr>
      <w:tr w:rsidR="00810C26" w14:paraId="4B851233" w14:textId="77777777">
        <w:trPr>
          <w:cantSplit/>
        </w:trPr>
        <w:tc>
          <w:tcPr>
            <w:tcW w:w="2520" w:type="dxa"/>
            <w:shd w:val="clear" w:color="auto" w:fill="EEF4FF"/>
            <w:tcMar>
              <w:top w:w="100" w:type="dxa"/>
              <w:left w:w="140" w:type="dxa"/>
              <w:bottom w:w="100" w:type="dxa"/>
              <w:right w:w="140" w:type="dxa"/>
            </w:tcMar>
            <w:vAlign w:val="center"/>
          </w:tcPr>
          <w:p w14:paraId="0C60CDAB" w14:textId="77777777" w:rsidR="00810C26" w:rsidRDefault="00000000">
            <w:pPr>
              <w:spacing w:after="0"/>
            </w:pPr>
            <w:r>
              <w:rPr>
                <w:b/>
                <w:color w:val="123D84"/>
                <w:sz w:val="21"/>
              </w:rPr>
              <w:t>Caveat / giới hạn</w:t>
            </w:r>
          </w:p>
        </w:tc>
        <w:tc>
          <w:tcPr>
            <w:tcW w:w="6840" w:type="dxa"/>
            <w:tcMar>
              <w:top w:w="100" w:type="dxa"/>
              <w:left w:w="140" w:type="dxa"/>
              <w:bottom w:w="100" w:type="dxa"/>
              <w:right w:w="140" w:type="dxa"/>
            </w:tcMar>
            <w:vAlign w:val="center"/>
          </w:tcPr>
          <w:p w14:paraId="78BED1D7" w14:textId="77777777" w:rsidR="00810C26" w:rsidRDefault="00000000">
            <w:pPr>
              <w:spacing w:after="0"/>
            </w:pPr>
            <w:r>
              <w:rPr>
                <w:i/>
                <w:color w:val="98A2B3"/>
                <w:sz w:val="21"/>
              </w:rPr>
              <w:t>[Điều kiện, phạm vi hoặc phần chưa hoàn tất]</w:t>
            </w:r>
          </w:p>
        </w:tc>
      </w:tr>
    </w:tbl>
    <w:p w14:paraId="4B181A59" w14:textId="77777777" w:rsidR="00810C26" w:rsidRDefault="00000000">
      <w:pPr>
        <w:spacing w:after="160"/>
      </w:pPr>
      <w:r>
        <w:rPr>
          <w:i/>
          <w:color w:val="667085"/>
          <w:sz w:val="21"/>
        </w:rPr>
        <w:t>Đội có thể copy, rút gọn, gộp hoặc thay block này bằng cấu trúc riêng. Không có ngưỡng tối đa ba output.</w:t>
      </w:r>
    </w:p>
    <w:p w14:paraId="76B7B0C7" w14:textId="77777777" w:rsidR="00810C26" w:rsidRDefault="00000000">
      <w:pPr>
        <w:keepNext/>
        <w:spacing w:before="320" w:line="240" w:lineRule="auto"/>
      </w:pPr>
      <w:r>
        <w:rPr>
          <w:b/>
          <w:color w:val="175CD3"/>
          <w:sz w:val="32"/>
        </w:rPr>
        <w:t>5. Chất lượng kỹ thuật và bằng chứng thực thi</w:t>
      </w:r>
      <w:r>
        <w:rPr>
          <w:b/>
          <w:color w:val="175CD3"/>
          <w:sz w:val="19"/>
        </w:rPr>
        <w:t xml:space="preserve">   NẾU PHÙ HỢP</w:t>
      </w:r>
    </w:p>
    <w:tbl>
      <w:tblPr>
        <w:tblStyle w:val="TableGrid"/>
        <w:tblW w:w="9360" w:type="dxa"/>
        <w:tblInd w:w="120" w:type="dxa"/>
        <w:tblLayout w:type="fixed"/>
        <w:tblLook w:val="04A0" w:firstRow="1" w:lastRow="0" w:firstColumn="1" w:lastColumn="0" w:noHBand="0" w:noVBand="1"/>
      </w:tblPr>
      <w:tblGrid>
        <w:gridCol w:w="9360"/>
      </w:tblGrid>
      <w:tr w:rsidR="00810C26" w14:paraId="3ED54FA4" w14:textId="77777777">
        <w:trPr>
          <w:cantSplit/>
        </w:trPr>
        <w:tc>
          <w:tcPr>
            <w:tcW w:w="9360" w:type="dxa"/>
            <w:shd w:val="clear" w:color="auto" w:fill="EEF4FF"/>
            <w:tcMar>
              <w:top w:w="100" w:type="dxa"/>
              <w:left w:w="140" w:type="dxa"/>
              <w:bottom w:w="100" w:type="dxa"/>
              <w:right w:w="140" w:type="dxa"/>
            </w:tcMar>
            <w:vAlign w:val="center"/>
          </w:tcPr>
          <w:p w14:paraId="0005CA71" w14:textId="77777777" w:rsidR="00810C26" w:rsidRDefault="00000000">
            <w:pPr>
              <w:spacing w:after="80"/>
            </w:pPr>
            <w:r>
              <w:rPr>
                <w:b/>
                <w:color w:val="123D84"/>
                <w:sz w:val="19"/>
              </w:rPr>
              <w:t>CÓ THỂ ĐỀ CẬP</w:t>
            </w:r>
          </w:p>
          <w:p w14:paraId="7934062C" w14:textId="77777777" w:rsidR="00810C26" w:rsidRDefault="00000000">
            <w:pPr>
              <w:spacing w:after="40"/>
            </w:pPr>
            <w:r>
              <w:rPr>
                <w:b/>
                <w:color w:val="175CD3"/>
                <w:sz w:val="21"/>
              </w:rPr>
              <w:t xml:space="preserve">• </w:t>
            </w:r>
            <w:r>
              <w:rPr>
                <w:sz w:val="21"/>
              </w:rPr>
              <w:t>Architecture hiện tại và component/team boundary quan trọng.</w:t>
            </w:r>
          </w:p>
          <w:p w14:paraId="5BDDBDDF" w14:textId="77777777" w:rsidR="00810C26" w:rsidRDefault="00000000">
            <w:pPr>
              <w:spacing w:after="40"/>
            </w:pPr>
            <w:r>
              <w:rPr>
                <w:b/>
                <w:color w:val="175CD3"/>
                <w:sz w:val="21"/>
              </w:rPr>
              <w:t xml:space="preserve">• </w:t>
            </w:r>
            <w:r>
              <w:rPr>
                <w:sz w:val="21"/>
              </w:rPr>
              <w:t>Integration contract: API, signal, schema, protocol hoặc artifact exchange.</w:t>
            </w:r>
          </w:p>
          <w:p w14:paraId="64C9ED66" w14:textId="77777777" w:rsidR="00810C26" w:rsidRDefault="00000000">
            <w:pPr>
              <w:spacing w:after="40"/>
            </w:pPr>
            <w:r>
              <w:rPr>
                <w:b/>
                <w:color w:val="175CD3"/>
                <w:sz w:val="21"/>
              </w:rPr>
              <w:t xml:space="preserve">• </w:t>
            </w:r>
            <w:r>
              <w:rPr>
                <w:sz w:val="21"/>
              </w:rPr>
              <w:t>Test scenario, input/data, pass condition hoặc metric, oracle/ground truth và observed result.</w:t>
            </w:r>
          </w:p>
          <w:p w14:paraId="31A556A5" w14:textId="77777777" w:rsidR="00810C26" w:rsidRDefault="00000000">
            <w:pPr>
              <w:spacing w:after="40"/>
            </w:pPr>
            <w:r>
              <w:rPr>
                <w:b/>
                <w:color w:val="175CD3"/>
                <w:sz w:val="21"/>
              </w:rPr>
              <w:t xml:space="preserve">• </w:t>
            </w:r>
            <w:r>
              <w:rPr>
                <w:sz w:val="21"/>
              </w:rPr>
              <w:t>Failure handling, edge case, fallback, log/trace và khả năng chẩn đoán.</w:t>
            </w:r>
          </w:p>
          <w:p w14:paraId="2EF9C3B2" w14:textId="77777777" w:rsidR="00810C26" w:rsidRDefault="00000000">
            <w:pPr>
              <w:spacing w:after="40"/>
            </w:pPr>
            <w:r>
              <w:rPr>
                <w:b/>
                <w:color w:val="175CD3"/>
                <w:sz w:val="21"/>
              </w:rPr>
              <w:t xml:space="preserve">• </w:t>
            </w:r>
            <w:r>
              <w:rPr>
                <w:sz w:val="21"/>
              </w:rPr>
              <w:t>Version/build/reproducibility hoặc artifact giúp đối chiếu implementation.</w:t>
            </w:r>
          </w:p>
        </w:tc>
      </w:tr>
    </w:tbl>
    <w:p w14:paraId="185D2777" w14:textId="77777777" w:rsidR="00810C26" w:rsidRDefault="00000000">
      <w:pPr>
        <w:spacing w:after="160"/>
      </w:pPr>
      <w:r>
        <w:rPr>
          <w:i/>
          <w:color w:val="667085"/>
          <w:sz w:val="21"/>
        </w:rPr>
        <w:t>Cách hiểu: không cần điền mọi gợi ý để 'đủ form'. Chọn bằng chứng thể hiện độ tin cậy của solution. Nếu tài liệu thiết kế và code có drift, nêu implementation hiện tại và caveat thay vì giả định tài liệu luôn đúng.</w:t>
      </w:r>
    </w:p>
    <w:p w14:paraId="48BFAE63" w14:textId="77777777" w:rsidR="00810C26" w:rsidRDefault="00000000">
      <w:pPr>
        <w:keepNext/>
        <w:spacing w:before="100" w:after="80"/>
      </w:pPr>
      <w:r>
        <w:rPr>
          <w:b/>
        </w:rPr>
        <w:t>Nội dung của đội</w:t>
      </w:r>
    </w:p>
    <w:p w14:paraId="7C91E19B" w14:textId="77777777" w:rsidR="00810C26" w:rsidRDefault="00000000">
      <w:pPr>
        <w:keepNext/>
        <w:spacing w:after="80"/>
      </w:pPr>
      <w:r>
        <w:rPr>
          <w:i/>
          <w:color w:val="667085"/>
          <w:sz w:val="19"/>
        </w:rPr>
        <w:t>Đội tự chọn cách trình bày: đoạn văn, sơ đồ, bảng, ảnh hoặc link evidence.</w:t>
      </w:r>
    </w:p>
    <w:tbl>
      <w:tblPr>
        <w:tblStyle w:val="TableGrid"/>
        <w:tblW w:w="9360" w:type="dxa"/>
        <w:tblInd w:w="120" w:type="dxa"/>
        <w:tblLayout w:type="fixed"/>
        <w:tblLook w:val="04A0" w:firstRow="1" w:lastRow="0" w:firstColumn="1" w:lastColumn="0" w:noHBand="0" w:noVBand="1"/>
      </w:tblPr>
      <w:tblGrid>
        <w:gridCol w:w="9360"/>
      </w:tblGrid>
      <w:tr w:rsidR="00810C26" w14:paraId="3655E7E4" w14:textId="77777777">
        <w:trPr>
          <w:cantSplit/>
        </w:trPr>
        <w:tc>
          <w:tcPr>
            <w:tcW w:w="9360" w:type="dxa"/>
            <w:shd w:val="clear" w:color="auto" w:fill="FBFCFE"/>
            <w:tcMar>
              <w:top w:w="100" w:type="dxa"/>
              <w:left w:w="140" w:type="dxa"/>
              <w:bottom w:w="100" w:type="dxa"/>
              <w:right w:w="140" w:type="dxa"/>
            </w:tcMar>
            <w:vAlign w:val="center"/>
          </w:tcPr>
          <w:p w14:paraId="0388E8C1" w14:textId="77777777" w:rsidR="00810C26" w:rsidRDefault="00000000">
            <w:pPr>
              <w:spacing w:after="0"/>
            </w:pPr>
            <w:r>
              <w:rPr>
                <w:i/>
                <w:color w:val="98A2B3"/>
                <w:sz w:val="21"/>
              </w:rPr>
              <w:t>[ĐỘI ĐIỀN TẠI ĐÂY]</w:t>
            </w:r>
          </w:p>
        </w:tc>
      </w:tr>
    </w:tbl>
    <w:p w14:paraId="18ADDD03" w14:textId="77777777" w:rsidR="00810C26" w:rsidRDefault="00000000">
      <w:pPr>
        <w:keepNext/>
        <w:pageBreakBefore/>
        <w:spacing w:before="320" w:line="240" w:lineRule="auto"/>
      </w:pPr>
      <w:r>
        <w:rPr>
          <w:b/>
          <w:color w:val="175CD3"/>
          <w:sz w:val="32"/>
        </w:rPr>
        <w:t>6. Platform utilization / ecosystem alignment</w:t>
      </w:r>
      <w:r>
        <w:rPr>
          <w:b/>
          <w:color w:val="6941C6"/>
          <w:sz w:val="19"/>
        </w:rPr>
        <w:t xml:space="preserve">   15 ĐIỂM · CẦN EVIDENCE</w:t>
      </w:r>
    </w:p>
    <w:tbl>
      <w:tblPr>
        <w:tblStyle w:val="TableGrid"/>
        <w:tblW w:w="9360" w:type="dxa"/>
        <w:tblInd w:w="120" w:type="dxa"/>
        <w:tblLayout w:type="fixed"/>
        <w:tblLook w:val="04A0" w:firstRow="1" w:lastRow="0" w:firstColumn="1" w:lastColumn="0" w:noHBand="0" w:noVBand="1"/>
      </w:tblPr>
      <w:tblGrid>
        <w:gridCol w:w="9360"/>
      </w:tblGrid>
      <w:tr w:rsidR="00810C26" w14:paraId="436B6995" w14:textId="77777777">
        <w:trPr>
          <w:cantSplit/>
        </w:trPr>
        <w:tc>
          <w:tcPr>
            <w:tcW w:w="9360" w:type="dxa"/>
            <w:shd w:val="clear" w:color="auto" w:fill="EEF4FF"/>
            <w:tcMar>
              <w:top w:w="100" w:type="dxa"/>
              <w:left w:w="140" w:type="dxa"/>
              <w:bottom w:w="100" w:type="dxa"/>
              <w:right w:w="140" w:type="dxa"/>
            </w:tcMar>
            <w:vAlign w:val="center"/>
          </w:tcPr>
          <w:p w14:paraId="610484FE" w14:textId="77777777" w:rsidR="00810C26" w:rsidRDefault="00000000">
            <w:pPr>
              <w:spacing w:after="80"/>
            </w:pPr>
            <w:r>
              <w:rPr>
                <w:b/>
                <w:color w:val="123D84"/>
                <w:sz w:val="19"/>
              </w:rPr>
              <w:t>CÓ THỂ ĐỀ CẬP</w:t>
            </w:r>
          </w:p>
          <w:p w14:paraId="056EFA5D" w14:textId="77777777" w:rsidR="00810C26" w:rsidRDefault="00000000">
            <w:pPr>
              <w:spacing w:after="40"/>
            </w:pPr>
            <w:r>
              <w:rPr>
                <w:b/>
                <w:color w:val="175CD3"/>
                <w:sz w:val="21"/>
              </w:rPr>
              <w:t xml:space="preserve">• </w:t>
            </w:r>
            <w:r>
              <w:rPr>
                <w:sz w:val="21"/>
              </w:rPr>
              <w:t>CarSky mapping: component/workload team-owned chạy tại node, ECU hoặc service nào và giao tiếp qua cơ chế nào?</w:t>
            </w:r>
          </w:p>
          <w:p w14:paraId="0D877F74" w14:textId="77777777" w:rsidR="00810C26" w:rsidRDefault="00000000">
            <w:pPr>
              <w:spacing w:after="40"/>
            </w:pPr>
            <w:r>
              <w:rPr>
                <w:b/>
                <w:color w:val="175CD3"/>
                <w:sz w:val="21"/>
              </w:rPr>
              <w:t xml:space="preserve">• </w:t>
            </w:r>
            <w:r>
              <w:rPr>
                <w:sz w:val="21"/>
              </w:rPr>
              <w:t>Contract/capability nào của CarSky được tái sử dụng thay vì dựng lại?</w:t>
            </w:r>
          </w:p>
          <w:p w14:paraId="22314B6D" w14:textId="77777777" w:rsidR="00810C26" w:rsidRDefault="00000000">
            <w:pPr>
              <w:spacing w:after="40"/>
            </w:pPr>
            <w:r>
              <w:rPr>
                <w:b/>
                <w:color w:val="175CD3"/>
                <w:sz w:val="21"/>
              </w:rPr>
              <w:t xml:space="preserve">• </w:t>
            </w:r>
            <w:r>
              <w:rPr>
                <w:sz w:val="21"/>
              </w:rPr>
              <w:t>Evidence nào chứng minh core flow end-to-end trên blueprint?</w:t>
            </w:r>
          </w:p>
          <w:p w14:paraId="5827569C" w14:textId="77777777" w:rsidR="00810C26" w:rsidRDefault="00000000">
            <w:pPr>
              <w:spacing w:after="40"/>
            </w:pPr>
            <w:r>
              <w:rPr>
                <w:b/>
                <w:color w:val="175CD3"/>
                <w:sz w:val="21"/>
              </w:rPr>
              <w:t xml:space="preserve">• </w:t>
            </w:r>
            <w:r>
              <w:rPr>
                <w:sz w:val="21"/>
              </w:rPr>
              <w:t>Phần nào chỉ là generic container/node, hosting, launcher/display, wrapper, mock hoặc planned?</w:t>
            </w:r>
          </w:p>
          <w:p w14:paraId="7832797B" w14:textId="77777777" w:rsidR="00810C26" w:rsidRDefault="00000000">
            <w:pPr>
              <w:spacing w:after="40"/>
            </w:pPr>
            <w:r>
              <w:rPr>
                <w:b/>
                <w:color w:val="175CD3"/>
                <w:sz w:val="21"/>
              </w:rPr>
              <w:t xml:space="preserve">• </w:t>
            </w:r>
            <w:r>
              <w:rPr>
                <w:sz w:val="21"/>
              </w:rPr>
              <w:t>AI-for-engineering: external system, workflow hoặc kỹ sư tiêu thụ capability qua interface/artifact nào?</w:t>
            </w:r>
          </w:p>
        </w:tc>
      </w:tr>
    </w:tbl>
    <w:p w14:paraId="0ABE4363" w14:textId="77777777" w:rsidR="00810C26" w:rsidRDefault="00000000">
      <w:pPr>
        <w:spacing w:after="160"/>
      </w:pPr>
      <w:r>
        <w:rPr>
          <w:i/>
          <w:color w:val="667085"/>
          <w:sz w:val="21"/>
        </w:rPr>
        <w:t>Cách hiểu: Với solution không phải AI-for-engineering, đội cần có evidence cho thấy sự hiểu đúng và alignment thực chất với CarSky. Nếu không đủ căn cứ cho nội dung này, điểm Platform utilization (15 điểm) không được ghi nhận. Với AI-for-engineering, đội cần chứng minh capability được external consumer sử dụng thực tế qua interface hoặc artifact.</w:t>
      </w:r>
    </w:p>
    <w:p w14:paraId="402BE0AA" w14:textId="77777777" w:rsidR="00810C26" w:rsidRDefault="00000000">
      <w:pPr>
        <w:keepNext/>
        <w:spacing w:before="100" w:after="80"/>
      </w:pPr>
      <w:r>
        <w:rPr>
          <w:b/>
        </w:rPr>
        <w:t>Nội dung của đội</w:t>
      </w:r>
    </w:p>
    <w:p w14:paraId="6E56C055" w14:textId="77777777" w:rsidR="00810C26" w:rsidRDefault="00000000">
      <w:pPr>
        <w:keepNext/>
        <w:spacing w:after="80"/>
      </w:pPr>
      <w:r>
        <w:rPr>
          <w:i/>
          <w:color w:val="667085"/>
          <w:sz w:val="19"/>
        </w:rPr>
        <w:t>Đội tự chọn cách trình bày: đoạn văn, sơ đồ, bảng, ảnh hoặc link evidence.</w:t>
      </w:r>
    </w:p>
    <w:tbl>
      <w:tblPr>
        <w:tblStyle w:val="TableGrid"/>
        <w:tblW w:w="9360" w:type="dxa"/>
        <w:tblInd w:w="120" w:type="dxa"/>
        <w:tblLayout w:type="fixed"/>
        <w:tblLook w:val="04A0" w:firstRow="1" w:lastRow="0" w:firstColumn="1" w:lastColumn="0" w:noHBand="0" w:noVBand="1"/>
      </w:tblPr>
      <w:tblGrid>
        <w:gridCol w:w="9360"/>
      </w:tblGrid>
      <w:tr w:rsidR="00810C26" w14:paraId="3168D66B" w14:textId="77777777">
        <w:trPr>
          <w:cantSplit/>
        </w:trPr>
        <w:tc>
          <w:tcPr>
            <w:tcW w:w="9360" w:type="dxa"/>
            <w:shd w:val="clear" w:color="auto" w:fill="FBFCFE"/>
            <w:tcMar>
              <w:top w:w="100" w:type="dxa"/>
              <w:left w:w="140" w:type="dxa"/>
              <w:bottom w:w="100" w:type="dxa"/>
              <w:right w:w="140" w:type="dxa"/>
            </w:tcMar>
            <w:vAlign w:val="center"/>
          </w:tcPr>
          <w:p w14:paraId="111D7046" w14:textId="77777777" w:rsidR="00810C26" w:rsidRDefault="00000000">
            <w:pPr>
              <w:spacing w:after="0"/>
            </w:pPr>
            <w:r>
              <w:rPr>
                <w:i/>
                <w:color w:val="98A2B3"/>
                <w:sz w:val="21"/>
              </w:rPr>
              <w:t>[ĐỘI ĐIỀN TẠI ĐÂY]</w:t>
            </w:r>
          </w:p>
        </w:tc>
      </w:tr>
    </w:tbl>
    <w:p w14:paraId="1DF68810" w14:textId="77777777" w:rsidR="00810C26" w:rsidRDefault="00000000">
      <w:pPr>
        <w:keepNext/>
        <w:spacing w:before="320" w:line="240" w:lineRule="auto"/>
      </w:pPr>
      <w:r>
        <w:rPr>
          <w:b/>
          <w:color w:val="175CD3"/>
          <w:sz w:val="32"/>
        </w:rPr>
        <w:t>7. Người dùng, buyer và khả năng triển khai</w:t>
      </w:r>
      <w:r>
        <w:rPr>
          <w:b/>
          <w:color w:val="175CD3"/>
          <w:sz w:val="19"/>
        </w:rPr>
        <w:t xml:space="preserve">   KHUYẾN NGHỊ</w:t>
      </w:r>
    </w:p>
    <w:tbl>
      <w:tblPr>
        <w:tblStyle w:val="TableGrid"/>
        <w:tblW w:w="9360" w:type="dxa"/>
        <w:tblInd w:w="120" w:type="dxa"/>
        <w:tblLayout w:type="fixed"/>
        <w:tblLook w:val="04A0" w:firstRow="1" w:lastRow="0" w:firstColumn="1" w:lastColumn="0" w:noHBand="0" w:noVBand="1"/>
      </w:tblPr>
      <w:tblGrid>
        <w:gridCol w:w="9360"/>
      </w:tblGrid>
      <w:tr w:rsidR="00810C26" w14:paraId="77A21366" w14:textId="77777777">
        <w:trPr>
          <w:cantSplit/>
        </w:trPr>
        <w:tc>
          <w:tcPr>
            <w:tcW w:w="9360" w:type="dxa"/>
            <w:shd w:val="clear" w:color="auto" w:fill="EEF4FF"/>
            <w:tcMar>
              <w:top w:w="100" w:type="dxa"/>
              <w:left w:w="140" w:type="dxa"/>
              <w:bottom w:w="100" w:type="dxa"/>
              <w:right w:w="140" w:type="dxa"/>
            </w:tcMar>
            <w:vAlign w:val="center"/>
          </w:tcPr>
          <w:p w14:paraId="15CE8257" w14:textId="77777777" w:rsidR="00810C26" w:rsidRDefault="00000000">
            <w:pPr>
              <w:spacing w:after="80"/>
            </w:pPr>
            <w:r>
              <w:rPr>
                <w:b/>
                <w:color w:val="123D84"/>
                <w:sz w:val="19"/>
              </w:rPr>
              <w:t>CÓ THỂ ĐỀ CẬP</w:t>
            </w:r>
          </w:p>
          <w:p w14:paraId="2E6B03BF" w14:textId="77777777" w:rsidR="00810C26" w:rsidRDefault="00000000">
            <w:pPr>
              <w:spacing w:after="40"/>
            </w:pPr>
            <w:r>
              <w:rPr>
                <w:b/>
                <w:color w:val="175CD3"/>
                <w:sz w:val="21"/>
              </w:rPr>
              <w:t xml:space="preserve">• </w:t>
            </w:r>
            <w:r>
              <w:rPr>
                <w:sz w:val="21"/>
              </w:rPr>
              <w:t>Đội đang cung cấp/bán cái gì: app, service, module, SDK, tool hay internal solution?</w:t>
            </w:r>
          </w:p>
          <w:p w14:paraId="5A7B7C72" w14:textId="77777777" w:rsidR="00810C26" w:rsidRDefault="00000000">
            <w:pPr>
              <w:spacing w:after="40"/>
            </w:pPr>
            <w:r>
              <w:rPr>
                <w:b/>
                <w:color w:val="175CD3"/>
                <w:sz w:val="21"/>
              </w:rPr>
              <w:t xml:space="preserve">• </w:t>
            </w:r>
            <w:r>
              <w:rPr>
                <w:sz w:val="21"/>
              </w:rPr>
              <w:t>Ai trực tiếp sử dụng và ai là buyer/process owner/người quyết định triển khai?</w:t>
            </w:r>
          </w:p>
          <w:p w14:paraId="4E61F4E2" w14:textId="77777777" w:rsidR="00810C26" w:rsidRDefault="00000000">
            <w:pPr>
              <w:spacing w:after="40"/>
            </w:pPr>
            <w:r>
              <w:rPr>
                <w:b/>
                <w:color w:val="175CD3"/>
                <w:sz w:val="21"/>
              </w:rPr>
              <w:t xml:space="preserve">• </w:t>
            </w:r>
            <w:r>
              <w:rPr>
                <w:sz w:val="21"/>
              </w:rPr>
              <w:t>Mô hình tiếp nhận dự kiến: B2B, B2C, B2B2C, internal hay technology module?</w:t>
            </w:r>
          </w:p>
          <w:p w14:paraId="1EFC6948" w14:textId="77777777" w:rsidR="00810C26" w:rsidRDefault="00000000">
            <w:pPr>
              <w:spacing w:after="40"/>
            </w:pPr>
            <w:r>
              <w:rPr>
                <w:b/>
                <w:color w:val="175CD3"/>
                <w:sz w:val="21"/>
              </w:rPr>
              <w:t xml:space="preserve">• </w:t>
            </w:r>
            <w:r>
              <w:rPr>
                <w:sz w:val="21"/>
              </w:rPr>
              <w:t>Workflow hoặc outcome nào thay đổi cho người dùng/khách hàng?</w:t>
            </w:r>
          </w:p>
          <w:p w14:paraId="545FA734" w14:textId="77777777" w:rsidR="00810C26" w:rsidRDefault="00000000">
            <w:pPr>
              <w:spacing w:after="40"/>
            </w:pPr>
            <w:r>
              <w:rPr>
                <w:b/>
                <w:color w:val="175CD3"/>
                <w:sz w:val="21"/>
              </w:rPr>
              <w:t xml:space="preserve">• </w:t>
            </w:r>
            <w:r>
              <w:rPr>
                <w:sz w:val="21"/>
              </w:rPr>
              <w:t>Dependency bắt buộc: API, data, hardware, partner, approval; trạng thái real/mock/assumed/planned.</w:t>
            </w:r>
          </w:p>
          <w:p w14:paraId="749E4AA2" w14:textId="77777777" w:rsidR="00810C26" w:rsidRDefault="00000000">
            <w:pPr>
              <w:spacing w:after="40"/>
            </w:pPr>
            <w:r>
              <w:rPr>
                <w:b/>
                <w:color w:val="175CD3"/>
                <w:sz w:val="21"/>
              </w:rPr>
              <w:t xml:space="preserve">• </w:t>
            </w:r>
            <w:r>
              <w:rPr>
                <w:sz w:val="21"/>
              </w:rPr>
              <w:t>Bước kiểm chứng tiếp theo khả thi nhất và rào cản lớn nhất.</w:t>
            </w:r>
          </w:p>
        </w:tc>
      </w:tr>
    </w:tbl>
    <w:p w14:paraId="1FCF1549" w14:textId="77777777" w:rsidR="00810C26" w:rsidRDefault="00000000">
      <w:pPr>
        <w:spacing w:after="160"/>
      </w:pPr>
      <w:r>
        <w:rPr>
          <w:i/>
          <w:color w:val="667085"/>
          <w:sz w:val="21"/>
        </w:rPr>
        <w:t>Cách hiểu: end user và buyer có thể là hai bên khác nhau. Nếu chưa có market evidence, đội có thể nêu giả thuyết nhưng nên phân biệt giả thuyết với integration/partnership đã tồn tại.</w:t>
      </w:r>
    </w:p>
    <w:p w14:paraId="66705447" w14:textId="77777777" w:rsidR="00810C26" w:rsidRDefault="00000000">
      <w:pPr>
        <w:keepNext/>
        <w:spacing w:before="100" w:after="80"/>
      </w:pPr>
      <w:r>
        <w:rPr>
          <w:b/>
        </w:rPr>
        <w:t>Nội dung của đội</w:t>
      </w:r>
    </w:p>
    <w:p w14:paraId="7E5E21EC" w14:textId="77777777" w:rsidR="00810C26" w:rsidRDefault="00000000">
      <w:pPr>
        <w:keepNext/>
        <w:spacing w:after="80"/>
      </w:pPr>
      <w:r>
        <w:rPr>
          <w:i/>
          <w:color w:val="667085"/>
          <w:sz w:val="19"/>
        </w:rPr>
        <w:t>Đội tự chọn cách trình bày: đoạn văn, sơ đồ, bảng, ảnh hoặc link evidence.</w:t>
      </w:r>
    </w:p>
    <w:tbl>
      <w:tblPr>
        <w:tblStyle w:val="TableGrid"/>
        <w:tblW w:w="9360" w:type="dxa"/>
        <w:tblInd w:w="120" w:type="dxa"/>
        <w:tblLayout w:type="fixed"/>
        <w:tblLook w:val="04A0" w:firstRow="1" w:lastRow="0" w:firstColumn="1" w:lastColumn="0" w:noHBand="0" w:noVBand="1"/>
      </w:tblPr>
      <w:tblGrid>
        <w:gridCol w:w="9360"/>
      </w:tblGrid>
      <w:tr w:rsidR="00810C26" w14:paraId="7F42B604" w14:textId="77777777">
        <w:trPr>
          <w:cantSplit/>
        </w:trPr>
        <w:tc>
          <w:tcPr>
            <w:tcW w:w="9360" w:type="dxa"/>
            <w:shd w:val="clear" w:color="auto" w:fill="FBFCFE"/>
            <w:tcMar>
              <w:top w:w="100" w:type="dxa"/>
              <w:left w:w="140" w:type="dxa"/>
              <w:bottom w:w="100" w:type="dxa"/>
              <w:right w:w="140" w:type="dxa"/>
            </w:tcMar>
            <w:vAlign w:val="center"/>
          </w:tcPr>
          <w:p w14:paraId="7C485DC8" w14:textId="77777777" w:rsidR="00810C26" w:rsidRDefault="00000000">
            <w:pPr>
              <w:spacing w:after="0"/>
            </w:pPr>
            <w:r>
              <w:rPr>
                <w:i/>
                <w:color w:val="98A2B3"/>
                <w:sz w:val="21"/>
              </w:rPr>
              <w:t>[ĐỘI ĐIỀN TẠI ĐÂY]</w:t>
            </w:r>
          </w:p>
        </w:tc>
      </w:tr>
    </w:tbl>
    <w:p w14:paraId="3D4DBB1A" w14:textId="77777777" w:rsidR="00810C26" w:rsidRDefault="00000000">
      <w:pPr>
        <w:keepNext/>
        <w:spacing w:before="320" w:line="240" w:lineRule="auto"/>
      </w:pPr>
      <w:r>
        <w:rPr>
          <w:b/>
          <w:color w:val="175CD3"/>
          <w:sz w:val="32"/>
        </w:rPr>
        <w:t>8. Limitation, thay đổi và disclosure</w:t>
      </w:r>
      <w:r>
        <w:rPr>
          <w:b/>
          <w:color w:val="B54708"/>
          <w:sz w:val="19"/>
        </w:rPr>
        <w:t xml:space="preserve">   KHUYẾN NGHỊ</w:t>
      </w:r>
    </w:p>
    <w:tbl>
      <w:tblPr>
        <w:tblStyle w:val="TableGrid"/>
        <w:tblW w:w="9360" w:type="dxa"/>
        <w:tblInd w:w="120" w:type="dxa"/>
        <w:tblLayout w:type="fixed"/>
        <w:tblLook w:val="04A0" w:firstRow="1" w:lastRow="0" w:firstColumn="1" w:lastColumn="0" w:noHBand="0" w:noVBand="1"/>
      </w:tblPr>
      <w:tblGrid>
        <w:gridCol w:w="9360"/>
      </w:tblGrid>
      <w:tr w:rsidR="00810C26" w14:paraId="142F3903" w14:textId="77777777">
        <w:trPr>
          <w:cantSplit/>
        </w:trPr>
        <w:tc>
          <w:tcPr>
            <w:tcW w:w="9360" w:type="dxa"/>
            <w:shd w:val="clear" w:color="auto" w:fill="EEF4FF"/>
            <w:tcMar>
              <w:top w:w="100" w:type="dxa"/>
              <w:left w:w="140" w:type="dxa"/>
              <w:bottom w:w="100" w:type="dxa"/>
              <w:right w:w="140" w:type="dxa"/>
            </w:tcMar>
            <w:vAlign w:val="center"/>
          </w:tcPr>
          <w:p w14:paraId="6A0FB3D4" w14:textId="77777777" w:rsidR="00810C26" w:rsidRDefault="00000000">
            <w:pPr>
              <w:spacing w:after="80"/>
            </w:pPr>
            <w:r>
              <w:rPr>
                <w:b/>
                <w:color w:val="123D84"/>
                <w:sz w:val="19"/>
              </w:rPr>
              <w:t>CÓ THỂ ĐỀ CẬP</w:t>
            </w:r>
          </w:p>
          <w:p w14:paraId="7772AE9E" w14:textId="77777777" w:rsidR="00810C26" w:rsidRDefault="00000000">
            <w:pPr>
              <w:spacing w:after="40"/>
            </w:pPr>
            <w:r>
              <w:rPr>
                <w:b/>
                <w:color w:val="175CD3"/>
                <w:sz w:val="21"/>
              </w:rPr>
              <w:t xml:space="preserve">• </w:t>
            </w:r>
            <w:r>
              <w:rPr>
                <w:sz w:val="21"/>
              </w:rPr>
              <w:t>Known bugs, phần chưa hoàn tất hoặc điều kiện khiến output không ổn định.</w:t>
            </w:r>
          </w:p>
          <w:p w14:paraId="05A1E51A" w14:textId="77777777" w:rsidR="00810C26" w:rsidRDefault="00000000">
            <w:pPr>
              <w:spacing w:after="40"/>
            </w:pPr>
            <w:r>
              <w:rPr>
                <w:b/>
                <w:color w:val="175CD3"/>
                <w:sz w:val="21"/>
              </w:rPr>
              <w:t xml:space="preserve">• </w:t>
            </w:r>
            <w:r>
              <w:rPr>
                <w:sz w:val="21"/>
              </w:rPr>
              <w:t>Phần mock, simulated, manual hoặc video đã edit/cut.</w:t>
            </w:r>
          </w:p>
          <w:p w14:paraId="2EDEDA1B" w14:textId="77777777" w:rsidR="00810C26" w:rsidRDefault="00000000">
            <w:pPr>
              <w:spacing w:after="40"/>
            </w:pPr>
            <w:r>
              <w:rPr>
                <w:b/>
                <w:color w:val="175CD3"/>
                <w:sz w:val="21"/>
              </w:rPr>
              <w:t xml:space="preserve">• </w:t>
            </w:r>
            <w:r>
              <w:rPr>
                <w:sz w:val="21"/>
              </w:rPr>
              <w:t>Scope thay đổi so với proposal và ảnh hưởng đến claim/core flow.</w:t>
            </w:r>
          </w:p>
          <w:p w14:paraId="36621879" w14:textId="77777777" w:rsidR="00810C26" w:rsidRDefault="00000000">
            <w:pPr>
              <w:spacing w:after="40"/>
            </w:pPr>
            <w:r>
              <w:rPr>
                <w:b/>
                <w:color w:val="175CD3"/>
                <w:sz w:val="21"/>
              </w:rPr>
              <w:t xml:space="preserve">• </w:t>
            </w:r>
            <w:r>
              <w:rPr>
                <w:sz w:val="21"/>
              </w:rPr>
              <w:t>Đóng góp solution-specific đáng kể từ mentor hoặc bên ngoài đội, nếu có.</w:t>
            </w:r>
          </w:p>
          <w:p w14:paraId="6C51AB8D" w14:textId="77777777" w:rsidR="00810C26" w:rsidRDefault="00000000">
            <w:pPr>
              <w:spacing w:after="40"/>
            </w:pPr>
            <w:r>
              <w:rPr>
                <w:b/>
                <w:color w:val="175CD3"/>
                <w:sz w:val="21"/>
              </w:rPr>
              <w:t xml:space="preserve">• </w:t>
            </w:r>
            <w:r>
              <w:rPr>
                <w:sz w:val="21"/>
              </w:rPr>
              <w:t>Rủi ro, dependency hoặc giới hạn mà BGK cần biết để hiểu đúng kết quả.</w:t>
            </w:r>
          </w:p>
        </w:tc>
      </w:tr>
    </w:tbl>
    <w:p w14:paraId="72AAD412" w14:textId="77777777" w:rsidR="00810C26" w:rsidRDefault="00000000">
      <w:pPr>
        <w:spacing w:after="160"/>
      </w:pPr>
      <w:r>
        <w:rPr>
          <w:i/>
          <w:color w:val="667085"/>
          <w:sz w:val="21"/>
        </w:rPr>
        <w:t>Cách hiểu: disclosure không thay thế bằng chứng, nhưng giúp reviewer không đánh giá sai trạng thái hiện tại. Không cần viết biện hộ dài; ghi factual và map tới output liên quan.</w:t>
      </w:r>
    </w:p>
    <w:p w14:paraId="1E96A848" w14:textId="77777777" w:rsidR="00810C26" w:rsidRDefault="00000000">
      <w:pPr>
        <w:keepNext/>
        <w:spacing w:before="100" w:after="80"/>
      </w:pPr>
      <w:r>
        <w:rPr>
          <w:b/>
        </w:rPr>
        <w:t>Nội dung của đội</w:t>
      </w:r>
    </w:p>
    <w:p w14:paraId="14C2A1CF" w14:textId="77777777" w:rsidR="00810C26" w:rsidRDefault="00000000">
      <w:pPr>
        <w:keepNext/>
        <w:spacing w:after="80"/>
      </w:pPr>
      <w:r>
        <w:rPr>
          <w:i/>
          <w:color w:val="667085"/>
          <w:sz w:val="19"/>
        </w:rPr>
        <w:t>Đội tự chọn cách trình bày: đoạn văn, sơ đồ, bảng, ảnh hoặc link evidence.</w:t>
      </w:r>
    </w:p>
    <w:tbl>
      <w:tblPr>
        <w:tblStyle w:val="TableGrid"/>
        <w:tblW w:w="9360" w:type="dxa"/>
        <w:tblInd w:w="120" w:type="dxa"/>
        <w:tblLayout w:type="fixed"/>
        <w:tblLook w:val="04A0" w:firstRow="1" w:lastRow="0" w:firstColumn="1" w:lastColumn="0" w:noHBand="0" w:noVBand="1"/>
      </w:tblPr>
      <w:tblGrid>
        <w:gridCol w:w="9360"/>
      </w:tblGrid>
      <w:tr w:rsidR="00810C26" w14:paraId="4863E8B3" w14:textId="77777777">
        <w:trPr>
          <w:cantSplit/>
        </w:trPr>
        <w:tc>
          <w:tcPr>
            <w:tcW w:w="9360" w:type="dxa"/>
            <w:shd w:val="clear" w:color="auto" w:fill="FBFCFE"/>
            <w:tcMar>
              <w:top w:w="100" w:type="dxa"/>
              <w:left w:w="140" w:type="dxa"/>
              <w:bottom w:w="100" w:type="dxa"/>
              <w:right w:w="140" w:type="dxa"/>
            </w:tcMar>
            <w:vAlign w:val="center"/>
          </w:tcPr>
          <w:p w14:paraId="09C638E7" w14:textId="77777777" w:rsidR="00810C26" w:rsidRDefault="00000000">
            <w:pPr>
              <w:spacing w:after="0"/>
            </w:pPr>
            <w:r>
              <w:rPr>
                <w:i/>
                <w:color w:val="98A2B3"/>
                <w:sz w:val="21"/>
              </w:rPr>
              <w:t>[ĐỘI ĐIỀN TẠI ĐÂY]</w:t>
            </w:r>
          </w:p>
          <w:p w14:paraId="148199F6" w14:textId="77777777" w:rsidR="00810C26" w:rsidRDefault="00000000">
            <w:pPr>
              <w:spacing w:after="0"/>
            </w:pPr>
            <w:r>
              <w:rPr>
                <w:color w:val="98A2B3"/>
                <w:sz w:val="21"/>
              </w:rPr>
              <w:t xml:space="preserve"> </w:t>
            </w:r>
          </w:p>
          <w:p w14:paraId="4AFC3401" w14:textId="77777777" w:rsidR="00810C26" w:rsidRDefault="00000000">
            <w:pPr>
              <w:spacing w:after="0"/>
            </w:pPr>
            <w:r>
              <w:rPr>
                <w:color w:val="98A2B3"/>
                <w:sz w:val="21"/>
              </w:rPr>
              <w:t xml:space="preserve"> </w:t>
            </w:r>
          </w:p>
        </w:tc>
      </w:tr>
    </w:tbl>
    <w:p w14:paraId="3BE2E8CE" w14:textId="77777777" w:rsidR="00810C26" w:rsidRDefault="00000000">
      <w:pPr>
        <w:keepNext/>
        <w:pageBreakBefore/>
        <w:spacing w:before="320" w:line="240" w:lineRule="auto"/>
      </w:pPr>
      <w:r>
        <w:rPr>
          <w:b/>
          <w:color w:val="175CD3"/>
          <w:sz w:val="32"/>
        </w:rPr>
        <w:t>9. Video demo dùng để chấm</w:t>
      </w:r>
      <w:r>
        <w:rPr>
          <w:b/>
          <w:color w:val="B42318"/>
          <w:sz w:val="19"/>
        </w:rPr>
        <w:t xml:space="preserve">   BẮT BUỘC</w:t>
      </w:r>
    </w:p>
    <w:tbl>
      <w:tblPr>
        <w:tblStyle w:val="TableGrid"/>
        <w:tblW w:w="9360" w:type="dxa"/>
        <w:tblInd w:w="120" w:type="dxa"/>
        <w:tblLayout w:type="fixed"/>
        <w:tblLook w:val="04A0" w:firstRow="1" w:lastRow="0" w:firstColumn="1" w:lastColumn="0" w:noHBand="0" w:noVBand="1"/>
      </w:tblPr>
      <w:tblGrid>
        <w:gridCol w:w="1320"/>
        <w:gridCol w:w="1560"/>
        <w:gridCol w:w="3960"/>
        <w:gridCol w:w="2520"/>
      </w:tblGrid>
      <w:tr w:rsidR="00810C26" w14:paraId="3EDF9ABE" w14:textId="77777777">
        <w:trPr>
          <w:cantSplit/>
        </w:trPr>
        <w:tc>
          <w:tcPr>
            <w:tcW w:w="9360" w:type="dxa"/>
            <w:gridSpan w:val="4"/>
            <w:shd w:val="clear" w:color="auto" w:fill="FFFAEB"/>
            <w:tcMar>
              <w:top w:w="100" w:type="dxa"/>
              <w:left w:w="140" w:type="dxa"/>
              <w:bottom w:w="100" w:type="dxa"/>
              <w:right w:w="140" w:type="dxa"/>
            </w:tcMar>
            <w:vAlign w:val="center"/>
          </w:tcPr>
          <w:p w14:paraId="0B09EF25" w14:textId="77777777" w:rsidR="00810C26" w:rsidRDefault="00000000">
            <w:pPr>
              <w:spacing w:after="100"/>
            </w:pPr>
            <w:r>
              <w:rPr>
                <w:b/>
                <w:color w:val="B54708"/>
              </w:rPr>
              <w:t>VAI TRÒ CỦA VIDEO</w:t>
            </w:r>
          </w:p>
          <w:p w14:paraId="17281CC9" w14:textId="77777777" w:rsidR="00810C26" w:rsidRDefault="00000000">
            <w:pPr>
              <w:spacing w:after="60"/>
            </w:pPr>
            <w:r>
              <w:rPr>
                <w:b/>
                <w:color w:val="B54708"/>
                <w:sz w:val="21"/>
              </w:rPr>
              <w:t xml:space="preserve">BGK Vòng 2: </w:t>
            </w:r>
            <w:r>
              <w:rPr>
                <w:sz w:val="21"/>
              </w:rPr>
              <w:t>Đánh giá dựa trên report và video được BTC ghi nhận; không làm việc với live demo.</w:t>
            </w:r>
          </w:p>
          <w:p w14:paraId="78E5034A" w14:textId="77777777" w:rsidR="00810C26" w:rsidRDefault="00000000">
            <w:pPr>
              <w:spacing w:after="60"/>
            </w:pPr>
            <w:r>
              <w:rPr>
                <w:b/>
                <w:color w:val="B54708"/>
                <w:sz w:val="21"/>
              </w:rPr>
              <w:t xml:space="preserve">Mentor: </w:t>
            </w:r>
            <w:r>
              <w:rPr>
                <w:sz w:val="21"/>
              </w:rPr>
              <w:t>Xem live demo và xác nhận mức độ khớp giữa execution thực tế với report/video; note được chia sẻ cho đội và BTC.</w:t>
            </w:r>
          </w:p>
          <w:p w14:paraId="04BC1789" w14:textId="77777777" w:rsidR="00810C26" w:rsidRDefault="00000000">
            <w:pPr>
              <w:spacing w:after="60"/>
            </w:pPr>
            <w:r>
              <w:rPr>
                <w:b/>
                <w:color w:val="B54708"/>
                <w:sz w:val="21"/>
              </w:rPr>
              <w:t xml:space="preserve">Đội thi: </w:t>
            </w:r>
            <w:r>
              <w:rPr>
                <w:sz w:val="21"/>
              </w:rPr>
              <w:t>Chịu trách nhiệm để video thể hiện được claim, trạng thái và limitation đã khai.</w:t>
            </w:r>
          </w:p>
        </w:tc>
      </w:tr>
      <w:tr w:rsidR="00810C26" w14:paraId="4FD178F6" w14:textId="77777777">
        <w:trPr>
          <w:cantSplit/>
        </w:trPr>
        <w:tc>
          <w:tcPr>
            <w:tcW w:w="9360" w:type="dxa"/>
            <w:gridSpan w:val="4"/>
            <w:shd w:val="clear" w:color="auto" w:fill="EEF4FF"/>
            <w:tcMar>
              <w:top w:w="100" w:type="dxa"/>
              <w:left w:w="140" w:type="dxa"/>
              <w:bottom w:w="100" w:type="dxa"/>
              <w:right w:w="140" w:type="dxa"/>
            </w:tcMar>
            <w:vAlign w:val="center"/>
          </w:tcPr>
          <w:p w14:paraId="234038CD" w14:textId="77777777" w:rsidR="00810C26" w:rsidRDefault="00000000">
            <w:pPr>
              <w:spacing w:after="80"/>
            </w:pPr>
            <w:r>
              <w:rPr>
                <w:b/>
                <w:color w:val="123D84"/>
                <w:sz w:val="19"/>
              </w:rPr>
              <w:t>CÓ THỂ ĐỀ CẬP</w:t>
            </w:r>
          </w:p>
          <w:p w14:paraId="71CFD8C7" w14:textId="77777777" w:rsidR="00810C26" w:rsidRDefault="00000000">
            <w:pPr>
              <w:spacing w:after="40"/>
            </w:pPr>
            <w:r>
              <w:rPr>
                <w:b/>
                <w:color w:val="175CD3"/>
                <w:sz w:val="21"/>
              </w:rPr>
              <w:t xml:space="preserve">• </w:t>
            </w:r>
            <w:r>
              <w:rPr>
                <w:sz w:val="21"/>
              </w:rPr>
              <w:t>Input/data và precondition cần để hiểu demo.</w:t>
            </w:r>
          </w:p>
          <w:p w14:paraId="4DBC2EFF" w14:textId="77777777" w:rsidR="00810C26" w:rsidRDefault="00000000">
            <w:pPr>
              <w:spacing w:after="40"/>
            </w:pPr>
            <w:r>
              <w:rPr>
                <w:b/>
                <w:color w:val="175CD3"/>
                <w:sz w:val="21"/>
              </w:rPr>
              <w:t xml:space="preserve">• </w:t>
            </w:r>
            <w:r>
              <w:rPr>
                <w:sz w:val="21"/>
              </w:rPr>
              <w:t>Core flow và các output chính, ưu tiên mapping theo Output ID.</w:t>
            </w:r>
          </w:p>
          <w:p w14:paraId="4763CB45" w14:textId="77777777" w:rsidR="00810C26" w:rsidRDefault="00000000">
            <w:pPr>
              <w:spacing w:after="40"/>
            </w:pPr>
            <w:r>
              <w:rPr>
                <w:b/>
                <w:color w:val="175CD3"/>
                <w:sz w:val="21"/>
              </w:rPr>
              <w:t xml:space="preserve">• </w:t>
            </w:r>
            <w:r>
              <w:rPr>
                <w:sz w:val="21"/>
              </w:rPr>
              <w:t>Timestamp map để reviewer tìm evidence nhanh.</w:t>
            </w:r>
          </w:p>
          <w:p w14:paraId="5A79FFB7" w14:textId="77777777" w:rsidR="00810C26" w:rsidRDefault="00000000">
            <w:pPr>
              <w:spacing w:after="40"/>
            </w:pPr>
            <w:r>
              <w:rPr>
                <w:b/>
                <w:color w:val="175CD3"/>
                <w:sz w:val="21"/>
              </w:rPr>
              <w:t xml:space="preserve">• </w:t>
            </w:r>
            <w:r>
              <w:rPr>
                <w:sz w:val="21"/>
              </w:rPr>
              <w:t>Edge/failure case nếu nó quan trọng với claim.</w:t>
            </w:r>
          </w:p>
          <w:p w14:paraId="1553EDAB" w14:textId="77777777" w:rsidR="00810C26" w:rsidRDefault="00000000">
            <w:pPr>
              <w:spacing w:after="40"/>
            </w:pPr>
            <w:r>
              <w:rPr>
                <w:b/>
                <w:color w:val="175CD3"/>
                <w:sz w:val="21"/>
              </w:rPr>
              <w:t xml:space="preserve">• </w:t>
            </w:r>
            <w:r>
              <w:rPr>
                <w:sz w:val="21"/>
              </w:rPr>
              <w:t>Disclosure phần mock/simulated/manual hoặc edit/cut.</w:t>
            </w:r>
          </w:p>
        </w:tc>
      </w:tr>
      <w:tr w:rsidR="00810C26" w14:paraId="60E4FA36" w14:textId="77777777">
        <w:trPr>
          <w:cantSplit/>
          <w:tblHeader/>
        </w:trPr>
        <w:tc>
          <w:tcPr>
            <w:tcW w:w="1320" w:type="dxa"/>
            <w:shd w:val="clear" w:color="auto" w:fill="123D84"/>
            <w:tcMar>
              <w:top w:w="100" w:type="dxa"/>
              <w:left w:w="140" w:type="dxa"/>
              <w:bottom w:w="100" w:type="dxa"/>
              <w:right w:w="140" w:type="dxa"/>
            </w:tcMar>
            <w:vAlign w:val="center"/>
          </w:tcPr>
          <w:p w14:paraId="321A45EB" w14:textId="77777777" w:rsidR="00810C26" w:rsidRDefault="00000000">
            <w:pPr>
              <w:spacing w:after="0"/>
            </w:pPr>
            <w:r>
              <w:rPr>
                <w:b/>
                <w:color w:val="FFFFFF"/>
                <w:sz w:val="19"/>
              </w:rPr>
              <w:t>Output ID</w:t>
            </w:r>
          </w:p>
        </w:tc>
        <w:tc>
          <w:tcPr>
            <w:tcW w:w="1560" w:type="dxa"/>
            <w:shd w:val="clear" w:color="auto" w:fill="123D84"/>
            <w:tcMar>
              <w:top w:w="100" w:type="dxa"/>
              <w:left w:w="140" w:type="dxa"/>
              <w:bottom w:w="100" w:type="dxa"/>
              <w:right w:w="140" w:type="dxa"/>
            </w:tcMar>
            <w:vAlign w:val="center"/>
          </w:tcPr>
          <w:p w14:paraId="34F905F7" w14:textId="77777777" w:rsidR="00810C26" w:rsidRDefault="00000000">
            <w:pPr>
              <w:spacing w:after="0"/>
            </w:pPr>
            <w:r>
              <w:rPr>
                <w:b/>
                <w:color w:val="FFFFFF"/>
                <w:sz w:val="19"/>
              </w:rPr>
              <w:t>Timestamp</w:t>
            </w:r>
          </w:p>
        </w:tc>
        <w:tc>
          <w:tcPr>
            <w:tcW w:w="3960" w:type="dxa"/>
            <w:shd w:val="clear" w:color="auto" w:fill="123D84"/>
            <w:tcMar>
              <w:top w:w="100" w:type="dxa"/>
              <w:left w:w="140" w:type="dxa"/>
              <w:bottom w:w="100" w:type="dxa"/>
              <w:right w:w="140" w:type="dxa"/>
            </w:tcMar>
            <w:vAlign w:val="center"/>
          </w:tcPr>
          <w:p w14:paraId="5066940B" w14:textId="77777777" w:rsidR="00810C26" w:rsidRDefault="00000000">
            <w:pPr>
              <w:spacing w:after="0"/>
            </w:pPr>
            <w:r>
              <w:rPr>
                <w:b/>
                <w:color w:val="FFFFFF"/>
                <w:sz w:val="19"/>
              </w:rPr>
              <w:t>Điều cần quan sát</w:t>
            </w:r>
          </w:p>
        </w:tc>
        <w:tc>
          <w:tcPr>
            <w:tcW w:w="2520" w:type="dxa"/>
            <w:shd w:val="clear" w:color="auto" w:fill="123D84"/>
            <w:tcMar>
              <w:top w:w="100" w:type="dxa"/>
              <w:left w:w="140" w:type="dxa"/>
              <w:bottom w:w="100" w:type="dxa"/>
              <w:right w:w="140" w:type="dxa"/>
            </w:tcMar>
            <w:vAlign w:val="center"/>
          </w:tcPr>
          <w:p w14:paraId="0A4A567F" w14:textId="77777777" w:rsidR="00810C26" w:rsidRDefault="00000000">
            <w:pPr>
              <w:spacing w:after="0"/>
            </w:pPr>
            <w:r>
              <w:rPr>
                <w:b/>
                <w:color w:val="FFFFFF"/>
                <w:sz w:val="19"/>
              </w:rPr>
              <w:t>Ghi chú / disclosure</w:t>
            </w:r>
          </w:p>
        </w:tc>
      </w:tr>
      <w:tr w:rsidR="00810C26" w14:paraId="018E6E9C" w14:textId="77777777">
        <w:trPr>
          <w:cantSplit/>
        </w:trPr>
        <w:tc>
          <w:tcPr>
            <w:tcW w:w="1320" w:type="dxa"/>
            <w:tcMar>
              <w:top w:w="100" w:type="dxa"/>
              <w:left w:w="140" w:type="dxa"/>
              <w:bottom w:w="100" w:type="dxa"/>
              <w:right w:w="140" w:type="dxa"/>
            </w:tcMar>
            <w:vAlign w:val="center"/>
          </w:tcPr>
          <w:p w14:paraId="4B5FCCAC" w14:textId="77777777" w:rsidR="00810C26" w:rsidRDefault="00000000">
            <w:pPr>
              <w:spacing w:after="0"/>
            </w:pPr>
            <w:r>
              <w:rPr>
                <w:i/>
                <w:color w:val="98A2B3"/>
                <w:sz w:val="19"/>
              </w:rPr>
              <w:t>[Đội điền]</w:t>
            </w:r>
          </w:p>
        </w:tc>
        <w:tc>
          <w:tcPr>
            <w:tcW w:w="1560" w:type="dxa"/>
            <w:tcMar>
              <w:top w:w="100" w:type="dxa"/>
              <w:left w:w="140" w:type="dxa"/>
              <w:bottom w:w="100" w:type="dxa"/>
              <w:right w:w="140" w:type="dxa"/>
            </w:tcMar>
            <w:vAlign w:val="center"/>
          </w:tcPr>
          <w:p w14:paraId="353BC145" w14:textId="77777777" w:rsidR="00810C26" w:rsidRDefault="00000000">
            <w:pPr>
              <w:spacing w:after="0"/>
            </w:pPr>
            <w:r>
              <w:rPr>
                <w:i/>
                <w:color w:val="98A2B3"/>
                <w:sz w:val="19"/>
              </w:rPr>
              <w:t>[Đội điền]</w:t>
            </w:r>
          </w:p>
        </w:tc>
        <w:tc>
          <w:tcPr>
            <w:tcW w:w="3960" w:type="dxa"/>
            <w:tcMar>
              <w:top w:w="100" w:type="dxa"/>
              <w:left w:w="140" w:type="dxa"/>
              <w:bottom w:w="100" w:type="dxa"/>
              <w:right w:w="140" w:type="dxa"/>
            </w:tcMar>
            <w:vAlign w:val="center"/>
          </w:tcPr>
          <w:p w14:paraId="5072454A" w14:textId="77777777" w:rsidR="00810C26" w:rsidRDefault="00000000">
            <w:pPr>
              <w:spacing w:after="0"/>
            </w:pPr>
            <w:r>
              <w:rPr>
                <w:i/>
                <w:color w:val="98A2B3"/>
                <w:sz w:val="19"/>
              </w:rPr>
              <w:t>[Đội điền]</w:t>
            </w:r>
          </w:p>
        </w:tc>
        <w:tc>
          <w:tcPr>
            <w:tcW w:w="2520" w:type="dxa"/>
            <w:tcMar>
              <w:top w:w="100" w:type="dxa"/>
              <w:left w:w="140" w:type="dxa"/>
              <w:bottom w:w="100" w:type="dxa"/>
              <w:right w:w="140" w:type="dxa"/>
            </w:tcMar>
            <w:vAlign w:val="center"/>
          </w:tcPr>
          <w:p w14:paraId="4AD8FDD3" w14:textId="77777777" w:rsidR="00810C26" w:rsidRDefault="00000000">
            <w:pPr>
              <w:spacing w:after="0"/>
            </w:pPr>
            <w:r>
              <w:rPr>
                <w:i/>
                <w:color w:val="98A2B3"/>
                <w:sz w:val="19"/>
              </w:rPr>
              <w:t>[Đội điền]</w:t>
            </w:r>
          </w:p>
        </w:tc>
      </w:tr>
      <w:tr w:rsidR="00810C26" w14:paraId="0565C48E" w14:textId="77777777">
        <w:trPr>
          <w:cantSplit/>
        </w:trPr>
        <w:tc>
          <w:tcPr>
            <w:tcW w:w="1320" w:type="dxa"/>
            <w:tcMar>
              <w:top w:w="100" w:type="dxa"/>
              <w:left w:w="140" w:type="dxa"/>
              <w:bottom w:w="100" w:type="dxa"/>
              <w:right w:w="140" w:type="dxa"/>
            </w:tcMar>
            <w:vAlign w:val="center"/>
          </w:tcPr>
          <w:p w14:paraId="5035F9D0" w14:textId="77777777" w:rsidR="00810C26" w:rsidRDefault="00000000">
            <w:pPr>
              <w:spacing w:after="0"/>
            </w:pPr>
            <w:r>
              <w:rPr>
                <w:i/>
                <w:color w:val="98A2B3"/>
                <w:sz w:val="19"/>
              </w:rPr>
              <w:t>[Đội điền]</w:t>
            </w:r>
          </w:p>
        </w:tc>
        <w:tc>
          <w:tcPr>
            <w:tcW w:w="1560" w:type="dxa"/>
            <w:tcMar>
              <w:top w:w="100" w:type="dxa"/>
              <w:left w:w="140" w:type="dxa"/>
              <w:bottom w:w="100" w:type="dxa"/>
              <w:right w:w="140" w:type="dxa"/>
            </w:tcMar>
            <w:vAlign w:val="center"/>
          </w:tcPr>
          <w:p w14:paraId="41BD81AC" w14:textId="77777777" w:rsidR="00810C26" w:rsidRDefault="00000000">
            <w:pPr>
              <w:spacing w:after="0"/>
            </w:pPr>
            <w:r>
              <w:rPr>
                <w:i/>
                <w:color w:val="98A2B3"/>
                <w:sz w:val="19"/>
              </w:rPr>
              <w:t>[Đội điền]</w:t>
            </w:r>
          </w:p>
        </w:tc>
        <w:tc>
          <w:tcPr>
            <w:tcW w:w="3960" w:type="dxa"/>
            <w:tcMar>
              <w:top w:w="100" w:type="dxa"/>
              <w:left w:w="140" w:type="dxa"/>
              <w:bottom w:w="100" w:type="dxa"/>
              <w:right w:w="140" w:type="dxa"/>
            </w:tcMar>
            <w:vAlign w:val="center"/>
          </w:tcPr>
          <w:p w14:paraId="1E247203" w14:textId="77777777" w:rsidR="00810C26" w:rsidRDefault="00000000">
            <w:pPr>
              <w:spacing w:after="0"/>
            </w:pPr>
            <w:r>
              <w:rPr>
                <w:i/>
                <w:color w:val="98A2B3"/>
                <w:sz w:val="19"/>
              </w:rPr>
              <w:t>[Đội điền]</w:t>
            </w:r>
          </w:p>
        </w:tc>
        <w:tc>
          <w:tcPr>
            <w:tcW w:w="2520" w:type="dxa"/>
            <w:tcMar>
              <w:top w:w="100" w:type="dxa"/>
              <w:left w:w="140" w:type="dxa"/>
              <w:bottom w:w="100" w:type="dxa"/>
              <w:right w:w="140" w:type="dxa"/>
            </w:tcMar>
            <w:vAlign w:val="center"/>
          </w:tcPr>
          <w:p w14:paraId="77369E59" w14:textId="77777777" w:rsidR="00810C26" w:rsidRDefault="00000000">
            <w:pPr>
              <w:spacing w:after="0"/>
            </w:pPr>
            <w:r>
              <w:rPr>
                <w:i/>
                <w:color w:val="98A2B3"/>
                <w:sz w:val="19"/>
              </w:rPr>
              <w:t>[Đội điền]</w:t>
            </w:r>
          </w:p>
        </w:tc>
      </w:tr>
      <w:tr w:rsidR="00810C26" w14:paraId="511DC190" w14:textId="77777777">
        <w:trPr>
          <w:cantSplit/>
        </w:trPr>
        <w:tc>
          <w:tcPr>
            <w:tcW w:w="1320" w:type="dxa"/>
            <w:tcMar>
              <w:top w:w="100" w:type="dxa"/>
              <w:left w:w="140" w:type="dxa"/>
              <w:bottom w:w="100" w:type="dxa"/>
              <w:right w:w="140" w:type="dxa"/>
            </w:tcMar>
            <w:vAlign w:val="center"/>
          </w:tcPr>
          <w:p w14:paraId="2C3237C1" w14:textId="77777777" w:rsidR="00810C26" w:rsidRDefault="00000000">
            <w:pPr>
              <w:spacing w:after="0"/>
            </w:pPr>
            <w:r>
              <w:rPr>
                <w:i/>
                <w:color w:val="98A2B3"/>
                <w:sz w:val="19"/>
              </w:rPr>
              <w:t>[Đội điền]</w:t>
            </w:r>
          </w:p>
        </w:tc>
        <w:tc>
          <w:tcPr>
            <w:tcW w:w="1560" w:type="dxa"/>
            <w:tcMar>
              <w:top w:w="100" w:type="dxa"/>
              <w:left w:w="140" w:type="dxa"/>
              <w:bottom w:w="100" w:type="dxa"/>
              <w:right w:w="140" w:type="dxa"/>
            </w:tcMar>
            <w:vAlign w:val="center"/>
          </w:tcPr>
          <w:p w14:paraId="1D91BB7C" w14:textId="77777777" w:rsidR="00810C26" w:rsidRDefault="00000000">
            <w:pPr>
              <w:spacing w:after="0"/>
            </w:pPr>
            <w:r>
              <w:rPr>
                <w:i/>
                <w:color w:val="98A2B3"/>
                <w:sz w:val="19"/>
              </w:rPr>
              <w:t>[Đội điền]</w:t>
            </w:r>
          </w:p>
        </w:tc>
        <w:tc>
          <w:tcPr>
            <w:tcW w:w="3960" w:type="dxa"/>
            <w:tcMar>
              <w:top w:w="100" w:type="dxa"/>
              <w:left w:w="140" w:type="dxa"/>
              <w:bottom w:w="100" w:type="dxa"/>
              <w:right w:w="140" w:type="dxa"/>
            </w:tcMar>
            <w:vAlign w:val="center"/>
          </w:tcPr>
          <w:p w14:paraId="7AD24BC0" w14:textId="77777777" w:rsidR="00810C26" w:rsidRDefault="00000000">
            <w:pPr>
              <w:spacing w:after="0"/>
            </w:pPr>
            <w:r>
              <w:rPr>
                <w:i/>
                <w:color w:val="98A2B3"/>
                <w:sz w:val="19"/>
              </w:rPr>
              <w:t>[Đội điền]</w:t>
            </w:r>
          </w:p>
        </w:tc>
        <w:tc>
          <w:tcPr>
            <w:tcW w:w="2520" w:type="dxa"/>
            <w:tcMar>
              <w:top w:w="100" w:type="dxa"/>
              <w:left w:w="140" w:type="dxa"/>
              <w:bottom w:w="100" w:type="dxa"/>
              <w:right w:w="140" w:type="dxa"/>
            </w:tcMar>
            <w:vAlign w:val="center"/>
          </w:tcPr>
          <w:p w14:paraId="70B0FE6E" w14:textId="77777777" w:rsidR="00810C26" w:rsidRDefault="00000000">
            <w:pPr>
              <w:spacing w:after="0"/>
            </w:pPr>
            <w:r>
              <w:rPr>
                <w:i/>
                <w:color w:val="98A2B3"/>
                <w:sz w:val="19"/>
              </w:rPr>
              <w:t>[Đội điền]</w:t>
            </w:r>
          </w:p>
        </w:tc>
      </w:tr>
    </w:tbl>
    <w:p w14:paraId="7D979809" w14:textId="77777777" w:rsidR="00810C26" w:rsidRDefault="00000000">
      <w:pPr>
        <w:spacing w:after="160"/>
      </w:pPr>
      <w:r>
        <w:rPr>
          <w:i/>
          <w:color w:val="667085"/>
          <w:sz w:val="21"/>
        </w:rPr>
        <w:t>Có thể thêm, bớt hoặc thay bảng trên bằng chapter/timestamp list của đội; không giới hạn ba dòng.</w:t>
      </w:r>
    </w:p>
    <w:p w14:paraId="3BB09299" w14:textId="77777777" w:rsidR="00810C26" w:rsidRDefault="00000000">
      <w:pPr>
        <w:keepNext/>
        <w:spacing w:before="320" w:line="240" w:lineRule="auto"/>
      </w:pPr>
      <w:r>
        <w:rPr>
          <w:b/>
          <w:color w:val="175CD3"/>
          <w:sz w:val="32"/>
        </w:rPr>
        <w:t>10. Thông tin bổ sung đội muốn BGK xem xét</w:t>
      </w:r>
      <w:r>
        <w:rPr>
          <w:b/>
          <w:color w:val="175CD3"/>
          <w:sz w:val="19"/>
        </w:rPr>
        <w:t xml:space="preserve">   TÙY CHỌN</w:t>
      </w:r>
    </w:p>
    <w:p w14:paraId="7FF4BED6" w14:textId="77777777" w:rsidR="00810C26" w:rsidRDefault="00000000">
      <w:pPr>
        <w:spacing w:after="160"/>
      </w:pPr>
      <w:r>
        <w:rPr>
          <w:i/>
          <w:color w:val="667085"/>
          <w:sz w:val="21"/>
        </w:rPr>
        <w:t>Dùng cho nội dung mà khung gợi ý chưa dự đoán: UX, data, security, benchmark, customer validation, innovation, experiment, appendix hoặc bất kỳ evidence nào đội cho rằng cần thiết.</w:t>
      </w:r>
    </w:p>
    <w:p w14:paraId="6B4A0DFA" w14:textId="77777777" w:rsidR="00810C26" w:rsidRDefault="00000000">
      <w:pPr>
        <w:keepNext/>
        <w:spacing w:before="100" w:after="80"/>
      </w:pPr>
      <w:r>
        <w:rPr>
          <w:b/>
        </w:rPr>
        <w:t>Nội dung của đội</w:t>
      </w:r>
    </w:p>
    <w:p w14:paraId="130721F0" w14:textId="77777777" w:rsidR="00810C26" w:rsidRDefault="00000000">
      <w:pPr>
        <w:keepNext/>
        <w:spacing w:after="80"/>
      </w:pPr>
      <w:r>
        <w:rPr>
          <w:i/>
          <w:color w:val="667085"/>
          <w:sz w:val="19"/>
        </w:rPr>
        <w:t>Đội có thể tạo heading mới thay vì giữ mục này.</w:t>
      </w:r>
    </w:p>
    <w:tbl>
      <w:tblPr>
        <w:tblStyle w:val="TableGrid"/>
        <w:tblW w:w="9360" w:type="dxa"/>
        <w:tblInd w:w="120" w:type="dxa"/>
        <w:tblLayout w:type="fixed"/>
        <w:tblLook w:val="04A0" w:firstRow="1" w:lastRow="0" w:firstColumn="1" w:lastColumn="0" w:noHBand="0" w:noVBand="1"/>
      </w:tblPr>
      <w:tblGrid>
        <w:gridCol w:w="9360"/>
      </w:tblGrid>
      <w:tr w:rsidR="00810C26" w14:paraId="32035F7D" w14:textId="77777777">
        <w:trPr>
          <w:cantSplit/>
        </w:trPr>
        <w:tc>
          <w:tcPr>
            <w:tcW w:w="9360" w:type="dxa"/>
            <w:shd w:val="clear" w:color="auto" w:fill="FBFCFE"/>
            <w:tcMar>
              <w:top w:w="100" w:type="dxa"/>
              <w:left w:w="140" w:type="dxa"/>
              <w:bottom w:w="100" w:type="dxa"/>
              <w:right w:w="140" w:type="dxa"/>
            </w:tcMar>
            <w:vAlign w:val="center"/>
          </w:tcPr>
          <w:p w14:paraId="13ADC03E" w14:textId="77777777" w:rsidR="00810C26" w:rsidRDefault="00000000">
            <w:pPr>
              <w:spacing w:after="0"/>
            </w:pPr>
            <w:r>
              <w:rPr>
                <w:i/>
                <w:color w:val="98A2B3"/>
                <w:sz w:val="21"/>
              </w:rPr>
              <w:t>[ĐỘI ĐIỀN TẠI ĐÂY]</w:t>
            </w:r>
          </w:p>
          <w:p w14:paraId="0BB4CC04" w14:textId="77777777" w:rsidR="00810C26" w:rsidRDefault="00000000">
            <w:pPr>
              <w:spacing w:after="0"/>
            </w:pPr>
            <w:r>
              <w:rPr>
                <w:color w:val="98A2B3"/>
                <w:sz w:val="21"/>
              </w:rPr>
              <w:t xml:space="preserve"> </w:t>
            </w:r>
          </w:p>
        </w:tc>
      </w:tr>
    </w:tbl>
    <w:p w14:paraId="4673146E" w14:textId="77777777" w:rsidR="00810C26" w:rsidRDefault="00000000">
      <w:pPr>
        <w:keepNext/>
        <w:pageBreakBefore/>
        <w:spacing w:before="320" w:line="240" w:lineRule="auto"/>
      </w:pPr>
      <w:r>
        <w:rPr>
          <w:b/>
          <w:color w:val="175CD3"/>
          <w:sz w:val="32"/>
        </w:rPr>
        <w:t>11. Điểm mentor cần chú ý khi xác minh live demo</w:t>
      </w:r>
      <w:r>
        <w:rPr>
          <w:b/>
          <w:color w:val="175CD3"/>
          <w:sz w:val="19"/>
        </w:rPr>
        <w:t xml:space="preserve">   TÙY CHỌN</w:t>
      </w:r>
    </w:p>
    <w:p w14:paraId="47E38784" w14:textId="77777777" w:rsidR="00810C26" w:rsidRDefault="00000000">
      <w:pPr>
        <w:spacing w:after="160"/>
      </w:pPr>
      <w:r>
        <w:rPr>
          <w:i/>
          <w:color w:val="667085"/>
          <w:sz w:val="21"/>
        </w:rPr>
        <w:t>Chỉ ra Output ID, precondition hoặc điểm có khả năng bị hiểu khác giữa live execution và report/video. Đây không phải yêu cầu mentor hoàn thiện solution thay đội.</w:t>
      </w:r>
    </w:p>
    <w:p w14:paraId="7ED2BEB2" w14:textId="77777777" w:rsidR="00810C26" w:rsidRDefault="00000000">
      <w:pPr>
        <w:keepNext/>
        <w:spacing w:before="100" w:after="80"/>
      </w:pPr>
      <w:r>
        <w:rPr>
          <w:b/>
        </w:rPr>
        <w:t>Nội dung của đội</w:t>
      </w:r>
    </w:p>
    <w:p w14:paraId="75EABA82" w14:textId="77777777" w:rsidR="00810C26" w:rsidRDefault="00000000">
      <w:pPr>
        <w:keepNext/>
        <w:spacing w:after="80"/>
      </w:pPr>
      <w:r>
        <w:rPr>
          <w:i/>
          <w:color w:val="667085"/>
          <w:sz w:val="19"/>
        </w:rPr>
        <w:t>Đội tự chọn cách trình bày: đoạn văn, sơ đồ, bảng, ảnh hoặc link evidence.</w:t>
      </w:r>
    </w:p>
    <w:tbl>
      <w:tblPr>
        <w:tblStyle w:val="TableGrid"/>
        <w:tblW w:w="9360" w:type="dxa"/>
        <w:tblInd w:w="120" w:type="dxa"/>
        <w:tblLayout w:type="fixed"/>
        <w:tblLook w:val="04A0" w:firstRow="1" w:lastRow="0" w:firstColumn="1" w:lastColumn="0" w:noHBand="0" w:noVBand="1"/>
      </w:tblPr>
      <w:tblGrid>
        <w:gridCol w:w="9360"/>
      </w:tblGrid>
      <w:tr w:rsidR="00810C26" w14:paraId="6ADBF3F8" w14:textId="77777777">
        <w:trPr>
          <w:cantSplit/>
        </w:trPr>
        <w:tc>
          <w:tcPr>
            <w:tcW w:w="9360" w:type="dxa"/>
            <w:shd w:val="clear" w:color="auto" w:fill="FBFCFE"/>
            <w:tcMar>
              <w:top w:w="100" w:type="dxa"/>
              <w:left w:w="140" w:type="dxa"/>
              <w:bottom w:w="100" w:type="dxa"/>
              <w:right w:w="140" w:type="dxa"/>
            </w:tcMar>
            <w:vAlign w:val="center"/>
          </w:tcPr>
          <w:p w14:paraId="4901F334" w14:textId="77777777" w:rsidR="00810C26" w:rsidRDefault="00000000">
            <w:pPr>
              <w:spacing w:after="0"/>
            </w:pPr>
            <w:r>
              <w:rPr>
                <w:i/>
                <w:color w:val="98A2B3"/>
                <w:sz w:val="21"/>
              </w:rPr>
              <w:t>[ĐỘI ĐIỀN TẠI ĐÂY]</w:t>
            </w:r>
          </w:p>
        </w:tc>
      </w:tr>
    </w:tbl>
    <w:p w14:paraId="132B6862" w14:textId="77777777" w:rsidR="00810C26" w:rsidRDefault="00000000">
      <w:pPr>
        <w:keepNext/>
        <w:spacing w:before="360" w:after="200" w:line="240" w:lineRule="auto"/>
      </w:pPr>
      <w:r>
        <w:rPr>
          <w:b/>
          <w:color w:val="175CD3"/>
          <w:sz w:val="32"/>
        </w:rPr>
        <w:t>Xác nhận của đội</w:t>
      </w:r>
    </w:p>
    <w:p w14:paraId="035031AD" w14:textId="77777777" w:rsidR="00810C26" w:rsidRDefault="00000000">
      <w:pPr>
        <w:spacing w:after="160"/>
      </w:pPr>
      <w:r>
        <w:rPr>
          <w:i/>
          <w:color w:val="667085"/>
          <w:sz w:val="21"/>
        </w:rPr>
        <w:t>Đây là phần bắt buộc của packet final.</w:t>
      </w:r>
    </w:p>
    <w:p w14:paraId="368E648F" w14:textId="77777777" w:rsidR="00810C26" w:rsidRDefault="00000000">
      <w:pPr>
        <w:keepNext/>
        <w:spacing w:before="100" w:after="80"/>
      </w:pPr>
      <w:r>
        <w:rPr>
          <w:b/>
        </w:rPr>
        <w:t>Đội xác nhận</w:t>
      </w:r>
    </w:p>
    <w:p w14:paraId="0FB489F6" w14:textId="77777777" w:rsidR="00810C26" w:rsidRDefault="00000000">
      <w:pPr>
        <w:keepNext/>
        <w:spacing w:after="80"/>
      </w:pPr>
      <w:r>
        <w:rPr>
          <w:i/>
          <w:color w:val="667085"/>
          <w:sz w:val="19"/>
        </w:rPr>
        <w:t>[ ] Report và video tương ứng với mốc bản đã khai.</w:t>
      </w:r>
      <w:r>
        <w:rPr>
          <w:i/>
          <w:color w:val="667085"/>
          <w:sz w:val="19"/>
        </w:rPr>
        <w:br/>
        <w:t>[ ] Video/evidence link đã được kiểm tra bằng quyền truy cập dành cho reviewer.</w:t>
      </w:r>
      <w:r>
        <w:rPr>
          <w:i/>
          <w:color w:val="667085"/>
          <w:sz w:val="19"/>
        </w:rPr>
        <w:br/>
        <w:t>[ ] Trạng thái Real / Partial / Mock / Simulated / Manual / Planned đã được công bố trung thực khi liên quan.</w:t>
      </w:r>
      <w:r>
        <w:rPr>
          <w:i/>
          <w:color w:val="667085"/>
          <w:sz w:val="19"/>
        </w:rPr>
        <w:br/>
        <w:t>[ ] Đội hiểu việc thiếu thông tin/evidence có thể làm reviewer không có căn cứ ghi nhận claim.</w:t>
      </w:r>
      <w:r>
        <w:rPr>
          <w:i/>
          <w:color w:val="667085"/>
          <w:sz w:val="19"/>
        </w:rPr>
        <w:br/>
        <w:t>[ ] Đội hiểu kết quả được chấm theo packet BTC ghi nhận tại thời điểm tiếp nhận; cập nhật sau đó không tự động thay thế bản đã ghi nhận.</w:t>
      </w:r>
      <w:r>
        <w:rPr>
          <w:i/>
          <w:color w:val="667085"/>
          <w:sz w:val="19"/>
        </w:rPr>
        <w:br/>
        <w:t>[ ] Đội đồng ý mentor ghi nhận mức độ khớp/sai lệch giữa live demo với report/video và được quyền phản hồi note đó.</w:t>
      </w:r>
    </w:p>
    <w:tbl>
      <w:tblPr>
        <w:tblStyle w:val="TableGrid"/>
        <w:tblW w:w="9360" w:type="dxa"/>
        <w:tblInd w:w="120" w:type="dxa"/>
        <w:tblLayout w:type="fixed"/>
        <w:tblLook w:val="04A0" w:firstRow="1" w:lastRow="0" w:firstColumn="1" w:lastColumn="0" w:noHBand="0" w:noVBand="1"/>
      </w:tblPr>
      <w:tblGrid>
        <w:gridCol w:w="2880"/>
        <w:gridCol w:w="6480"/>
      </w:tblGrid>
      <w:tr w:rsidR="00810C26" w14:paraId="4B6682B8" w14:textId="77777777">
        <w:trPr>
          <w:cantSplit/>
        </w:trPr>
        <w:tc>
          <w:tcPr>
            <w:tcW w:w="9360" w:type="dxa"/>
            <w:gridSpan w:val="2"/>
            <w:shd w:val="clear" w:color="auto" w:fill="FBFCFE"/>
            <w:tcMar>
              <w:top w:w="100" w:type="dxa"/>
              <w:left w:w="140" w:type="dxa"/>
              <w:bottom w:w="100" w:type="dxa"/>
              <w:right w:w="140" w:type="dxa"/>
            </w:tcMar>
            <w:vAlign w:val="center"/>
          </w:tcPr>
          <w:p w14:paraId="1C1D5BD7" w14:textId="77777777" w:rsidR="00810C26" w:rsidRDefault="00000000">
            <w:pPr>
              <w:spacing w:after="0"/>
            </w:pPr>
            <w:r>
              <w:rPr>
                <w:i/>
                <w:color w:val="98A2B3"/>
                <w:sz w:val="21"/>
              </w:rPr>
              <w:t>[ĐỘI ĐIỀN TẠI ĐÂY]</w:t>
            </w:r>
          </w:p>
          <w:p w14:paraId="2D5906CC" w14:textId="77777777" w:rsidR="00810C26" w:rsidRDefault="00000000">
            <w:pPr>
              <w:spacing w:after="0"/>
            </w:pPr>
            <w:r>
              <w:rPr>
                <w:color w:val="98A2B3"/>
                <w:sz w:val="21"/>
              </w:rPr>
              <w:t xml:space="preserve"> </w:t>
            </w:r>
          </w:p>
        </w:tc>
      </w:tr>
      <w:tr w:rsidR="00810C26" w14:paraId="4053F67D" w14:textId="77777777">
        <w:trPr>
          <w:cantSplit/>
        </w:trPr>
        <w:tc>
          <w:tcPr>
            <w:tcW w:w="2880" w:type="dxa"/>
            <w:shd w:val="clear" w:color="auto" w:fill="EEF4FF"/>
            <w:tcMar>
              <w:top w:w="100" w:type="dxa"/>
              <w:left w:w="140" w:type="dxa"/>
              <w:bottom w:w="100" w:type="dxa"/>
              <w:right w:w="140" w:type="dxa"/>
            </w:tcMar>
            <w:vAlign w:val="center"/>
          </w:tcPr>
          <w:p w14:paraId="36B1B90B" w14:textId="77777777" w:rsidR="00810C26" w:rsidRDefault="00000000">
            <w:pPr>
              <w:spacing w:after="0"/>
            </w:pPr>
            <w:r>
              <w:rPr>
                <w:b/>
                <w:color w:val="123D84"/>
                <w:sz w:val="21"/>
              </w:rPr>
              <w:t>Đại diện đội</w:t>
            </w:r>
          </w:p>
        </w:tc>
        <w:tc>
          <w:tcPr>
            <w:tcW w:w="6480" w:type="dxa"/>
            <w:tcMar>
              <w:top w:w="100" w:type="dxa"/>
              <w:left w:w="140" w:type="dxa"/>
              <w:bottom w:w="100" w:type="dxa"/>
              <w:right w:w="140" w:type="dxa"/>
            </w:tcMar>
            <w:vAlign w:val="center"/>
          </w:tcPr>
          <w:p w14:paraId="5B14998F" w14:textId="77777777" w:rsidR="00810C26" w:rsidRDefault="00000000">
            <w:pPr>
              <w:spacing w:after="0"/>
            </w:pPr>
            <w:r>
              <w:rPr>
                <w:i/>
                <w:color w:val="98A2B3"/>
                <w:sz w:val="21"/>
              </w:rPr>
              <w:t>[Họ tên]</w:t>
            </w:r>
          </w:p>
        </w:tc>
      </w:tr>
      <w:tr w:rsidR="00810C26" w14:paraId="7A0BD117" w14:textId="77777777">
        <w:trPr>
          <w:cantSplit/>
        </w:trPr>
        <w:tc>
          <w:tcPr>
            <w:tcW w:w="2880" w:type="dxa"/>
            <w:shd w:val="clear" w:color="auto" w:fill="EEF4FF"/>
            <w:tcMar>
              <w:top w:w="100" w:type="dxa"/>
              <w:left w:w="140" w:type="dxa"/>
              <w:bottom w:w="100" w:type="dxa"/>
              <w:right w:w="140" w:type="dxa"/>
            </w:tcMar>
            <w:vAlign w:val="center"/>
          </w:tcPr>
          <w:p w14:paraId="7023F6B1" w14:textId="77777777" w:rsidR="00810C26" w:rsidRDefault="00000000">
            <w:pPr>
              <w:spacing w:after="0"/>
            </w:pPr>
            <w:r>
              <w:rPr>
                <w:b/>
                <w:color w:val="123D84"/>
                <w:sz w:val="21"/>
              </w:rPr>
              <w:t>Ngày hoàn thiện</w:t>
            </w:r>
          </w:p>
        </w:tc>
        <w:tc>
          <w:tcPr>
            <w:tcW w:w="6480" w:type="dxa"/>
            <w:tcMar>
              <w:top w:w="100" w:type="dxa"/>
              <w:left w:w="140" w:type="dxa"/>
              <w:bottom w:w="100" w:type="dxa"/>
              <w:right w:w="140" w:type="dxa"/>
            </w:tcMar>
            <w:vAlign w:val="center"/>
          </w:tcPr>
          <w:p w14:paraId="2EBBE9F9" w14:textId="77777777" w:rsidR="00810C26" w:rsidRDefault="00000000">
            <w:pPr>
              <w:spacing w:after="0"/>
            </w:pPr>
            <w:r>
              <w:rPr>
                <w:i/>
                <w:color w:val="98A2B3"/>
                <w:sz w:val="21"/>
              </w:rPr>
              <w:t>[dd/mm/yyyy]</w:t>
            </w:r>
          </w:p>
        </w:tc>
      </w:tr>
      <w:tr w:rsidR="00810C26" w14:paraId="2D2CECB2" w14:textId="77777777">
        <w:trPr>
          <w:cantSplit/>
        </w:trPr>
        <w:tc>
          <w:tcPr>
            <w:tcW w:w="2880" w:type="dxa"/>
            <w:shd w:val="clear" w:color="auto" w:fill="EEF4FF"/>
            <w:tcMar>
              <w:top w:w="100" w:type="dxa"/>
              <w:left w:w="140" w:type="dxa"/>
              <w:bottom w:w="100" w:type="dxa"/>
              <w:right w:w="140" w:type="dxa"/>
            </w:tcMar>
            <w:vAlign w:val="center"/>
          </w:tcPr>
          <w:p w14:paraId="3261652E" w14:textId="77777777" w:rsidR="00810C26" w:rsidRDefault="00000000">
            <w:pPr>
              <w:spacing w:after="0"/>
            </w:pPr>
            <w:r>
              <w:rPr>
                <w:b/>
                <w:color w:val="123D84"/>
                <w:sz w:val="21"/>
              </w:rPr>
              <w:t>Tên file report final</w:t>
            </w:r>
          </w:p>
        </w:tc>
        <w:tc>
          <w:tcPr>
            <w:tcW w:w="6480" w:type="dxa"/>
            <w:tcMar>
              <w:top w:w="100" w:type="dxa"/>
              <w:left w:w="140" w:type="dxa"/>
              <w:bottom w:w="100" w:type="dxa"/>
              <w:right w:w="140" w:type="dxa"/>
            </w:tcMar>
            <w:vAlign w:val="center"/>
          </w:tcPr>
          <w:p w14:paraId="5D735912" w14:textId="77777777" w:rsidR="00810C26" w:rsidRDefault="00000000">
            <w:pPr>
              <w:spacing w:after="0"/>
            </w:pPr>
            <w:r>
              <w:rPr>
                <w:i/>
                <w:color w:val="98A2B3"/>
                <w:sz w:val="21"/>
              </w:rPr>
              <w:t>[TeamID_TeamName_Final_R2.docx hoặc định dạng BTC chấp nhận]</w:t>
            </w:r>
          </w:p>
        </w:tc>
      </w:tr>
    </w:tbl>
    <w:p w14:paraId="2F812462" w14:textId="77777777" w:rsidR="00F36767" w:rsidRDefault="00F36767"/>
    <w:sectPr w:rsidR="00F36767"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0D1A1" w14:textId="77777777" w:rsidR="007859F2" w:rsidRDefault="007859F2">
      <w:pPr>
        <w:spacing w:after="0" w:line="240" w:lineRule="auto"/>
      </w:pPr>
      <w:r>
        <w:separator/>
      </w:r>
    </w:p>
  </w:endnote>
  <w:endnote w:type="continuationSeparator" w:id="0">
    <w:p w14:paraId="72D22899" w14:textId="77777777" w:rsidR="007859F2" w:rsidRDefault="00785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B0A0" w14:textId="77777777" w:rsidR="00810C26" w:rsidRDefault="00000000">
    <w:pPr>
      <w:pStyle w:val="Footer"/>
      <w:jc w:val="right"/>
    </w:pPr>
    <w:r>
      <w:rPr>
        <w:color w:val="667085"/>
        <w:sz w:val="17"/>
      </w:rPr>
      <w:t xml:space="preserve">Automotive Hackathon 2026 · Vòng 2  |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90CAD" w14:textId="77777777" w:rsidR="00810C26" w:rsidRDefault="00000000">
    <w:pPr>
      <w:pStyle w:val="Footer"/>
      <w:jc w:val="right"/>
    </w:pPr>
    <w:r>
      <w:rPr>
        <w:color w:val="667085"/>
        <w:sz w:val="17"/>
      </w:rPr>
      <w:t xml:space="preserve">Automotive Hackathon 2026 · Vòng 2  |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E02C" w14:textId="77777777" w:rsidR="00810C26" w:rsidRDefault="00000000">
    <w:pPr>
      <w:pStyle w:val="Footer"/>
      <w:jc w:val="right"/>
    </w:pPr>
    <w:r>
      <w:rPr>
        <w:color w:val="667085"/>
        <w:sz w:val="17"/>
      </w:rPr>
      <w:t xml:space="preserve">Automotive Hackathon 2026 · Vòng 2  |  </w:t>
    </w:r>
    <w:r>
      <w:rPr>
        <w:color w:val="667085"/>
        <w:sz w:val="18"/>
      </w:rPr>
      <w:fldChar w:fldCharType="begin"/>
    </w:r>
    <w:r>
      <w:rPr>
        <w:color w:val="667085"/>
        <w:sz w:val="18"/>
      </w:rPr>
      <w:instrText xml:space="preserve"> PAGE </w:instrText>
    </w:r>
    <w:r>
      <w:rPr>
        <w:color w:val="667085"/>
        <w:sz w:val="18"/>
      </w:rPr>
      <w:fldChar w:fldCharType="separate"/>
    </w:r>
    <w:r>
      <w:rPr>
        <w:color w:val="667085"/>
        <w:sz w:val="18"/>
      </w:rPr>
      <w:t>1</w:t>
    </w:r>
    <w:r>
      <w:rPr>
        <w:color w:val="66708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EF276" w14:textId="77777777" w:rsidR="007859F2" w:rsidRDefault="007859F2">
      <w:pPr>
        <w:spacing w:after="0" w:line="240" w:lineRule="auto"/>
      </w:pPr>
      <w:r>
        <w:separator/>
      </w:r>
    </w:p>
  </w:footnote>
  <w:footnote w:type="continuationSeparator" w:id="0">
    <w:p w14:paraId="2F73DA10" w14:textId="77777777" w:rsidR="007859F2" w:rsidRDefault="00785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4832E" w14:textId="77777777" w:rsidR="00810C26" w:rsidRDefault="00810C2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07EC" w14:textId="77777777" w:rsidR="00810C26" w:rsidRDefault="00810C2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252A6" w14:textId="77777777" w:rsidR="00810C26" w:rsidRDefault="00810C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446644">
    <w:abstractNumId w:val="8"/>
  </w:num>
  <w:num w:numId="2" w16cid:durableId="1483424633">
    <w:abstractNumId w:val="6"/>
  </w:num>
  <w:num w:numId="3" w16cid:durableId="876624679">
    <w:abstractNumId w:val="5"/>
  </w:num>
  <w:num w:numId="4" w16cid:durableId="1827628786">
    <w:abstractNumId w:val="4"/>
  </w:num>
  <w:num w:numId="5" w16cid:durableId="1775975592">
    <w:abstractNumId w:val="7"/>
  </w:num>
  <w:num w:numId="6" w16cid:durableId="1594126020">
    <w:abstractNumId w:val="3"/>
  </w:num>
  <w:num w:numId="7" w16cid:durableId="1118794648">
    <w:abstractNumId w:val="2"/>
  </w:num>
  <w:num w:numId="8" w16cid:durableId="1278296713">
    <w:abstractNumId w:val="1"/>
  </w:num>
  <w:num w:numId="9" w16cid:durableId="1621373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4BA"/>
    <w:rsid w:val="0006063C"/>
    <w:rsid w:val="0015074B"/>
    <w:rsid w:val="0029639D"/>
    <w:rsid w:val="00326F90"/>
    <w:rsid w:val="006625CE"/>
    <w:rsid w:val="007859F2"/>
    <w:rsid w:val="0079487A"/>
    <w:rsid w:val="00810C26"/>
    <w:rsid w:val="00AA1D8D"/>
    <w:rsid w:val="00B47730"/>
    <w:rsid w:val="00CB0664"/>
    <w:rsid w:val="00CD7831"/>
    <w:rsid w:val="00F367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CD0447"/>
  <w14:defaultImageDpi w14:val="300"/>
  <w15:docId w15:val="{0C424C18-4A18-4D21-A3BF-8F01D4683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color w:val="1720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b512a4e-bb54-4328-ad34-d43205aaa1ec}" enabled="1" method="Standard" siteId="{f01e930a-b52e-42b1-b70f-a8882b5d043b}" contentBits="0" removed="0"/>
</clbl:labelList>
</file>

<file path=docProps/app.xml><?xml version="1.0" encoding="utf-8"?>
<Properties xmlns="http://schemas.openxmlformats.org/officeDocument/2006/extended-properties" xmlns:vt="http://schemas.openxmlformats.org/officeDocument/2006/docPropsVTypes">
  <Template>Normal</Template>
  <TotalTime>265</TotalTime>
  <Pages>1</Pages>
  <Words>2090</Words>
  <Characters>8992</Characters>
  <Application>Microsoft Office Word</Application>
  <DocSecurity>0</DocSecurity>
  <Lines>236</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Khung gợi ý Báo cáo Kết quả Cuối Vòng 2 - Automotive Hackathon 2026</dc:title>
  <dc:subject>Flexible final report template and interpretation guide</dc:subject>
  <dc:creator>Automotive Hackathon 2026 Organizing Committee</dc:creator>
  <cp:keywords>Automotive Hackathon 2026, Round 2, final report, evidence, flexible template</cp:keywords>
  <dc:description>generated by python-docx</dc:description>
  <cp:lastModifiedBy>Anh Nguyen Phuong</cp:lastModifiedBy>
  <cp:revision>3</cp:revision>
  <dcterms:created xsi:type="dcterms:W3CDTF">2013-12-23T23:15:00Z</dcterms:created>
  <dcterms:modified xsi:type="dcterms:W3CDTF">2026-08-07T08:16:00Z</dcterms:modified>
  <cp:category/>
</cp:coreProperties>
</file>